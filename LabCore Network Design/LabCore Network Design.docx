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F73776" w14:textId="512ACE86" w:rsidR="00C4342F" w:rsidRPr="00367A6C" w:rsidRDefault="00AF7640">
      <w:pPr>
        <w:pStyle w:val="Title"/>
        <w:rPr>
          <w:rFonts w:cstheme="majorHAnsi"/>
        </w:rPr>
      </w:pPr>
      <w:r w:rsidRPr="00367A6C">
        <w:rPr>
          <w:rFonts w:cstheme="majorHAnsi"/>
        </w:rPr>
        <w:t>LabCore</w:t>
      </w:r>
      <w:r w:rsidR="00524387" w:rsidRPr="00367A6C">
        <w:rPr>
          <w:rFonts w:cstheme="majorHAnsi"/>
        </w:rPr>
        <w:t xml:space="preserve"> Network Design</w:t>
      </w:r>
      <w:r w:rsidR="00AE65B6" w:rsidRPr="00367A6C">
        <w:rPr>
          <w:rFonts w:cstheme="majorHAnsi"/>
        </w:rPr>
        <w:t xml:space="preserve"> </w:t>
      </w:r>
      <w:r w:rsidR="0000791C" w:rsidRPr="00367A6C">
        <w:rPr>
          <w:rFonts w:cstheme="majorHAnsi"/>
        </w:rPr>
        <w:t xml:space="preserve">Project </w:t>
      </w:r>
    </w:p>
    <w:p w14:paraId="3FC555AD" w14:textId="77777777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Project Title</w:t>
      </w:r>
    </w:p>
    <w:p w14:paraId="62F0A389" w14:textId="022689F7" w:rsidR="00C4342F" w:rsidRPr="00367A6C" w:rsidRDefault="00AF7640">
      <w:p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LabCore</w:t>
      </w:r>
      <w:r w:rsidR="00524387" w:rsidRPr="00367A6C">
        <w:rPr>
          <w:rFonts w:asciiTheme="majorHAnsi" w:hAnsiTheme="majorHAnsi" w:cstheme="majorHAnsi"/>
        </w:rPr>
        <w:t xml:space="preserve"> Network Design</w:t>
      </w:r>
    </w:p>
    <w:p w14:paraId="44BEA4F9" w14:textId="5AD03FA5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Object</w:t>
      </w:r>
      <w:r w:rsidR="00083AAB">
        <w:rPr>
          <w:rFonts w:cstheme="majorHAnsi"/>
        </w:rPr>
        <w:t>i</w:t>
      </w:r>
      <w:r w:rsidRPr="00367A6C">
        <w:rPr>
          <w:rFonts w:cstheme="majorHAnsi"/>
        </w:rPr>
        <w:t>ve / Problem Statement</w:t>
      </w:r>
    </w:p>
    <w:p w14:paraId="01EBCB52" w14:textId="00E2186C" w:rsidR="00C4342F" w:rsidRPr="00367A6C" w:rsidRDefault="00524387">
      <w:p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The goal of this project was to design and configure a secure, segmented network for a small business using both Layer 2 and Layer 3 networking features. Within a simulated lab environment, I created VLANs to separate traffic, implemented inter-VLAN routing, configured DHCP to assign IP addresses dynamically, applied QoS to prioritize voice traffic, and added wireless access through a Wireless Access Point. I verified that all hosts had proper connectivity, phones could place internal and external calls, and devices could reach the internet.</w:t>
      </w:r>
    </w:p>
    <w:p w14:paraId="4DE3C81A" w14:textId="395B5BEB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Project Sc</w:t>
      </w:r>
      <w:r w:rsidR="00083AAB">
        <w:rPr>
          <w:rFonts w:cstheme="majorHAnsi"/>
        </w:rPr>
        <w:t>o</w:t>
      </w:r>
      <w:r w:rsidRPr="00367A6C">
        <w:rPr>
          <w:rFonts w:cstheme="majorHAnsi"/>
        </w:rPr>
        <w:t>pe</w:t>
      </w:r>
    </w:p>
    <w:p w14:paraId="59F45317" w14:textId="02FADCC9" w:rsidR="008A5F79" w:rsidRPr="00367A6C" w:rsidRDefault="008A5F79" w:rsidP="008A3FD1">
      <w:p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  <w:b/>
          <w:bCs/>
        </w:rPr>
        <w:t>Included:</w:t>
      </w:r>
    </w:p>
    <w:p w14:paraId="0D24784B" w14:textId="6CF4BBB8" w:rsidR="008A5F79" w:rsidRPr="00367A6C" w:rsidRDefault="008A5F79" w:rsidP="008A3FD1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Configuration of two switches </w:t>
      </w:r>
    </w:p>
    <w:p w14:paraId="4B278E0B" w14:textId="03D2849A" w:rsidR="008A5F79" w:rsidRPr="00367A6C" w:rsidRDefault="008A5F79" w:rsidP="008A3FD1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Configuration of one router with Inter-VLAN routing and DHCP</w:t>
      </w:r>
    </w:p>
    <w:p w14:paraId="5A8BAD56" w14:textId="77777777" w:rsidR="00DC69C5" w:rsidRPr="00367A6C" w:rsidRDefault="00DC69C5" w:rsidP="008A3FD1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VLAN creation and assignment of access ports for data, voice, and management traffic</w:t>
      </w:r>
    </w:p>
    <w:p w14:paraId="3C5DD95E" w14:textId="258355F5" w:rsidR="008A5F79" w:rsidRPr="00367A6C" w:rsidRDefault="008A5F79" w:rsidP="008A3FD1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QoS </w:t>
      </w:r>
      <w:r w:rsidR="00DC69C5" w:rsidRPr="00367A6C">
        <w:rPr>
          <w:rFonts w:asciiTheme="majorHAnsi" w:hAnsiTheme="majorHAnsi" w:cstheme="majorHAnsi"/>
        </w:rPr>
        <w:t>setup</w:t>
      </w:r>
      <w:r w:rsidRPr="00367A6C">
        <w:rPr>
          <w:rFonts w:asciiTheme="majorHAnsi" w:hAnsiTheme="majorHAnsi" w:cstheme="majorHAnsi"/>
        </w:rPr>
        <w:t xml:space="preserve"> </w:t>
      </w:r>
      <w:r w:rsidR="00DC69C5" w:rsidRPr="00367A6C">
        <w:rPr>
          <w:rFonts w:asciiTheme="majorHAnsi" w:hAnsiTheme="majorHAnsi" w:cstheme="majorHAnsi"/>
        </w:rPr>
        <w:t xml:space="preserve">to prioritize VoIP </w:t>
      </w:r>
      <w:r w:rsidR="00514E39" w:rsidRPr="00367A6C">
        <w:rPr>
          <w:rFonts w:asciiTheme="majorHAnsi" w:hAnsiTheme="majorHAnsi" w:cstheme="majorHAnsi"/>
        </w:rPr>
        <w:t>traffic.</w:t>
      </w:r>
    </w:p>
    <w:p w14:paraId="63EF10E9" w14:textId="5526C8E0" w:rsidR="00DC69C5" w:rsidRPr="00367A6C" w:rsidRDefault="008A5F79" w:rsidP="008A3FD1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Wireless A</w:t>
      </w:r>
      <w:r w:rsidR="00DC69C5" w:rsidRPr="00367A6C">
        <w:rPr>
          <w:rFonts w:asciiTheme="majorHAnsi" w:hAnsiTheme="majorHAnsi" w:cstheme="majorHAnsi"/>
        </w:rPr>
        <w:t xml:space="preserve">ccess </w:t>
      </w:r>
      <w:r w:rsidRPr="00367A6C">
        <w:rPr>
          <w:rFonts w:asciiTheme="majorHAnsi" w:hAnsiTheme="majorHAnsi" w:cstheme="majorHAnsi"/>
        </w:rPr>
        <w:t>P</w:t>
      </w:r>
      <w:r w:rsidR="00DC69C5" w:rsidRPr="00367A6C">
        <w:rPr>
          <w:rFonts w:asciiTheme="majorHAnsi" w:hAnsiTheme="majorHAnsi" w:cstheme="majorHAnsi"/>
        </w:rPr>
        <w:t>oint configuration</w:t>
      </w:r>
      <w:r w:rsidRPr="00367A6C">
        <w:rPr>
          <w:rFonts w:asciiTheme="majorHAnsi" w:hAnsiTheme="majorHAnsi" w:cstheme="majorHAnsi"/>
        </w:rPr>
        <w:t xml:space="preserve"> and client connectivity</w:t>
      </w:r>
    </w:p>
    <w:p w14:paraId="5F3B3BE9" w14:textId="46952D13" w:rsidR="00DC69C5" w:rsidRPr="00367A6C" w:rsidRDefault="00DC69C5" w:rsidP="008A3FD1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Setup and verification of user devices and IP phones</w:t>
      </w:r>
    </w:p>
    <w:p w14:paraId="292B7BFF" w14:textId="77777777" w:rsidR="008A3FD1" w:rsidRPr="00367A6C" w:rsidRDefault="008A5F79" w:rsidP="008A3FD1">
      <w:pPr>
        <w:spacing w:after="0"/>
        <w:rPr>
          <w:rFonts w:asciiTheme="majorHAnsi" w:hAnsiTheme="majorHAnsi" w:cstheme="majorHAnsi"/>
          <w:b/>
          <w:bCs/>
        </w:rPr>
      </w:pPr>
      <w:r w:rsidRPr="00367A6C">
        <w:rPr>
          <w:rFonts w:asciiTheme="majorHAnsi" w:hAnsiTheme="majorHAnsi" w:cstheme="majorHAnsi"/>
          <w:b/>
          <w:bCs/>
        </w:rPr>
        <w:t>Not Included:</w:t>
      </w:r>
    </w:p>
    <w:p w14:paraId="29591ECB" w14:textId="77777777" w:rsidR="00893BF4" w:rsidRPr="00367A6C" w:rsidRDefault="00DC69C5" w:rsidP="00893BF4">
      <w:pPr>
        <w:pStyle w:val="ListParagraph"/>
        <w:numPr>
          <w:ilvl w:val="0"/>
          <w:numId w:val="17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367A6C">
        <w:rPr>
          <w:rFonts w:asciiTheme="majorHAnsi" w:hAnsiTheme="majorHAnsi" w:cstheme="majorHAnsi"/>
        </w:rPr>
        <w:t>Configuration of the internet-facing router (ISP connection was preconfigured in the lab)</w:t>
      </w:r>
    </w:p>
    <w:p w14:paraId="78AD8F62" w14:textId="08E44262" w:rsidR="00DC69C5" w:rsidRPr="00B82FA9" w:rsidRDefault="00DC69C5" w:rsidP="00DC69C5">
      <w:pPr>
        <w:pStyle w:val="ListParagraph"/>
        <w:numPr>
          <w:ilvl w:val="0"/>
          <w:numId w:val="17"/>
        </w:numPr>
        <w:spacing w:after="0" w:line="240" w:lineRule="auto"/>
        <w:rPr>
          <w:rFonts w:asciiTheme="majorHAnsi" w:hAnsiTheme="majorHAnsi" w:cstheme="majorHAnsi"/>
          <w:b/>
          <w:bCs/>
        </w:rPr>
      </w:pPr>
      <w:r w:rsidRPr="00367A6C">
        <w:rPr>
          <w:rFonts w:asciiTheme="majorHAnsi" w:hAnsiTheme="majorHAnsi" w:cstheme="majorHAnsi"/>
        </w:rPr>
        <w:t xml:space="preserve">External </w:t>
      </w:r>
      <w:proofErr w:type="gramStart"/>
      <w:r w:rsidRPr="00367A6C">
        <w:rPr>
          <w:rFonts w:asciiTheme="majorHAnsi" w:hAnsiTheme="majorHAnsi" w:cstheme="majorHAnsi"/>
        </w:rPr>
        <w:t>firewall</w:t>
      </w:r>
      <w:proofErr w:type="gramEnd"/>
      <w:r w:rsidRPr="00367A6C">
        <w:rPr>
          <w:rFonts w:asciiTheme="majorHAnsi" w:hAnsiTheme="majorHAnsi" w:cstheme="majorHAnsi"/>
        </w:rPr>
        <w:t xml:space="preserve"> implementation or advanced security hardening</w:t>
      </w:r>
    </w:p>
    <w:p w14:paraId="2F4D0143" w14:textId="77777777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Tools &amp; Technologies Used</w:t>
      </w:r>
    </w:p>
    <w:p w14:paraId="161D4980" w14:textId="77777777" w:rsidR="008A5F79" w:rsidRPr="00367A6C" w:rsidRDefault="008A5F79" w:rsidP="008A3FD1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Cisco Packet Tracer</w:t>
      </w:r>
    </w:p>
    <w:p w14:paraId="7C996C5E" w14:textId="15E5C1E7" w:rsidR="008A5F79" w:rsidRPr="00367A6C" w:rsidRDefault="008A5F79" w:rsidP="008A3FD1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Cisco Catalyst Switches and Router</w:t>
      </w:r>
    </w:p>
    <w:p w14:paraId="24DF4D2F" w14:textId="5498034E" w:rsidR="008A5F79" w:rsidRPr="00367A6C" w:rsidRDefault="008A5F79" w:rsidP="008A3FD1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IP Phones and Wireless Access Point</w:t>
      </w:r>
    </w:p>
    <w:p w14:paraId="154F894C" w14:textId="7CCF96BC" w:rsidR="00C4342F" w:rsidRPr="00367A6C" w:rsidRDefault="008A5F79" w:rsidP="008A3FD1">
      <w:pPr>
        <w:numPr>
          <w:ilvl w:val="0"/>
          <w:numId w:val="10"/>
        </w:numPr>
        <w:spacing w:after="0"/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Basic PC endpoints and Tablet PC</w:t>
      </w:r>
    </w:p>
    <w:p w14:paraId="2752F377" w14:textId="77777777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Step-by-Step Implementation</w:t>
      </w:r>
    </w:p>
    <w:p w14:paraId="3DF4C5DE" w14:textId="64727CF6" w:rsidR="00C24313" w:rsidRPr="00367A6C" w:rsidRDefault="00C24313" w:rsidP="00C24313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Configure Core Switch,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-SW1</w:t>
      </w:r>
    </w:p>
    <w:p w14:paraId="7257A36C" w14:textId="646A6835" w:rsidR="00C24313" w:rsidRPr="00367A6C" w:rsidRDefault="00C24313" w:rsidP="00C24313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Basic Configuration</w:t>
      </w:r>
    </w:p>
    <w:p w14:paraId="272554E8" w14:textId="60700DFC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lastRenderedPageBreak/>
        <w:t>#</w:t>
      </w:r>
      <w:r w:rsidR="00C24313" w:rsidRPr="00367A6C">
        <w:rPr>
          <w:rFonts w:asciiTheme="majorHAnsi" w:hAnsiTheme="majorHAnsi" w:cstheme="majorHAnsi"/>
        </w:rPr>
        <w:t>clock set hh:mm:ss DD MONTH YYYY</w:t>
      </w:r>
    </w:p>
    <w:p w14:paraId="5E3706B2" w14:textId="478679DA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hostname </w:t>
      </w:r>
      <w:r w:rsidR="00AF7640" w:rsidRPr="00367A6C">
        <w:rPr>
          <w:rFonts w:asciiTheme="majorHAnsi" w:hAnsiTheme="majorHAnsi" w:cstheme="majorHAnsi"/>
        </w:rPr>
        <w:t>LabCore</w:t>
      </w:r>
      <w:r w:rsidR="00C24313" w:rsidRPr="00367A6C">
        <w:rPr>
          <w:rFonts w:asciiTheme="majorHAnsi" w:hAnsiTheme="majorHAnsi" w:cstheme="majorHAnsi"/>
        </w:rPr>
        <w:t>-SW1</w:t>
      </w:r>
    </w:p>
    <w:p w14:paraId="0008C045" w14:textId="753F25EB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enable secret </w:t>
      </w:r>
      <w:r w:rsidR="00AF7640" w:rsidRPr="00367A6C">
        <w:rPr>
          <w:rFonts w:asciiTheme="majorHAnsi" w:hAnsiTheme="majorHAnsi" w:cstheme="majorHAnsi"/>
        </w:rPr>
        <w:t>LabCore</w:t>
      </w:r>
      <w:r w:rsidR="00C24313" w:rsidRPr="00367A6C">
        <w:rPr>
          <w:rFonts w:asciiTheme="majorHAnsi" w:hAnsiTheme="majorHAnsi" w:cstheme="majorHAnsi"/>
        </w:rPr>
        <w:t>pass</w:t>
      </w:r>
    </w:p>
    <w:p w14:paraId="6AC4D63B" w14:textId="46C2174D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interface vlan </w:t>
      </w:r>
      <w:r w:rsidR="00760D86" w:rsidRPr="00367A6C">
        <w:rPr>
          <w:rFonts w:asciiTheme="majorHAnsi" w:hAnsiTheme="majorHAnsi" w:cstheme="majorHAnsi"/>
        </w:rPr>
        <w:t>110</w:t>
      </w:r>
    </w:p>
    <w:p w14:paraId="1C5B73FF" w14:textId="4A2219CB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(config-if)#</w:t>
      </w:r>
      <w:r w:rsidR="00C24313" w:rsidRPr="00367A6C">
        <w:rPr>
          <w:rFonts w:asciiTheme="majorHAnsi" w:hAnsiTheme="majorHAnsi" w:cstheme="majorHAnsi"/>
        </w:rPr>
        <w:t>ip address 192.168.</w:t>
      </w:r>
      <w:r w:rsidR="00760D86" w:rsidRPr="00367A6C">
        <w:rPr>
          <w:rFonts w:asciiTheme="majorHAnsi" w:hAnsiTheme="majorHAnsi" w:cstheme="majorHAnsi"/>
        </w:rPr>
        <w:t>110</w:t>
      </w:r>
      <w:r w:rsidR="00C24313" w:rsidRPr="00367A6C">
        <w:rPr>
          <w:rFonts w:asciiTheme="majorHAnsi" w:hAnsiTheme="majorHAnsi" w:cstheme="majorHAnsi"/>
        </w:rPr>
        <w:t>.251 255.255.255.0</w:t>
      </w:r>
    </w:p>
    <w:p w14:paraId="7B7DC7BD" w14:textId="08C0A18D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>ip default-gateway 192.168.</w:t>
      </w:r>
      <w:r w:rsidR="00760D86" w:rsidRPr="00367A6C">
        <w:rPr>
          <w:rFonts w:asciiTheme="majorHAnsi" w:hAnsiTheme="majorHAnsi" w:cstheme="majorHAnsi"/>
        </w:rPr>
        <w:t>110</w:t>
      </w:r>
      <w:r w:rsidR="00C24313" w:rsidRPr="00367A6C">
        <w:rPr>
          <w:rFonts w:asciiTheme="majorHAnsi" w:hAnsiTheme="majorHAnsi" w:cstheme="majorHAnsi"/>
        </w:rPr>
        <w:t>.1</w:t>
      </w:r>
    </w:p>
    <w:p w14:paraId="23649027" w14:textId="2BCD9C3B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username netadmin password </w:t>
      </w:r>
      <w:r w:rsidR="008256FF" w:rsidRPr="00367A6C">
        <w:rPr>
          <w:rFonts w:asciiTheme="majorHAnsi" w:hAnsiTheme="majorHAnsi" w:cstheme="majorHAnsi"/>
        </w:rPr>
        <w:t>LabC0re!Net</w:t>
      </w:r>
    </w:p>
    <w:p w14:paraId="63FAF09F" w14:textId="210247A0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>service password-encryption</w:t>
      </w:r>
    </w:p>
    <w:p w14:paraId="2CEDF667" w14:textId="756B1B91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>line console 0</w:t>
      </w:r>
    </w:p>
    <w:p w14:paraId="4012A3D0" w14:textId="48AC21D1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C24313" w:rsidRPr="00367A6C">
        <w:rPr>
          <w:rFonts w:asciiTheme="majorHAnsi" w:hAnsiTheme="majorHAnsi" w:cstheme="majorHAnsi"/>
        </w:rPr>
        <w:t>login local</w:t>
      </w:r>
    </w:p>
    <w:p w14:paraId="26232699" w14:textId="41398144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>ip access-list standard VTY</w:t>
      </w:r>
    </w:p>
    <w:p w14:paraId="2D8C92BA" w14:textId="08EBADF4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(config-std-nacl)#</w:t>
      </w:r>
      <w:r w:rsidR="00C24313" w:rsidRPr="00367A6C">
        <w:rPr>
          <w:rFonts w:asciiTheme="majorHAnsi" w:hAnsiTheme="majorHAnsi" w:cstheme="majorHAnsi"/>
        </w:rPr>
        <w:t>permit 192.168.</w:t>
      </w:r>
      <w:r w:rsidR="00760D86" w:rsidRPr="00367A6C">
        <w:rPr>
          <w:rFonts w:asciiTheme="majorHAnsi" w:hAnsiTheme="majorHAnsi" w:cstheme="majorHAnsi"/>
        </w:rPr>
        <w:t>110</w:t>
      </w:r>
      <w:r w:rsidR="00C24313" w:rsidRPr="00367A6C">
        <w:rPr>
          <w:rFonts w:asciiTheme="majorHAnsi" w:hAnsiTheme="majorHAnsi" w:cstheme="majorHAnsi"/>
        </w:rPr>
        <w:t>.0 0.0.0.255</w:t>
      </w:r>
    </w:p>
    <w:p w14:paraId="04E5A691" w14:textId="712A4E3E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>line vty 0 15</w:t>
      </w:r>
    </w:p>
    <w:p w14:paraId="7933B69B" w14:textId="4A244695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C24313" w:rsidRPr="00367A6C">
        <w:rPr>
          <w:rFonts w:asciiTheme="majorHAnsi" w:hAnsiTheme="majorHAnsi" w:cstheme="majorHAnsi"/>
        </w:rPr>
        <w:t>login local</w:t>
      </w:r>
    </w:p>
    <w:p w14:paraId="4FF13F69" w14:textId="1BEF191D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C24313" w:rsidRPr="00367A6C">
        <w:rPr>
          <w:rFonts w:asciiTheme="majorHAnsi" w:hAnsiTheme="majorHAnsi" w:cstheme="majorHAnsi"/>
        </w:rPr>
        <w:t>access-class VTY in</w:t>
      </w:r>
    </w:p>
    <w:p w14:paraId="751A7695" w14:textId="1FD08C20" w:rsidR="00C24313" w:rsidRPr="00367A6C" w:rsidRDefault="00C24313" w:rsidP="00C24313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Configure SSH and Disable Telnet</w:t>
      </w:r>
    </w:p>
    <w:p w14:paraId="1344315C" w14:textId="6C3D74A8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ip domain-name </w:t>
      </w:r>
      <w:r w:rsidR="00514E39" w:rsidRPr="00367A6C">
        <w:rPr>
          <w:rFonts w:asciiTheme="majorHAnsi" w:hAnsiTheme="majorHAnsi" w:cstheme="majorHAnsi"/>
        </w:rPr>
        <w:t>l</w:t>
      </w:r>
      <w:r w:rsidR="00FB26E9" w:rsidRPr="00367A6C">
        <w:rPr>
          <w:rFonts w:asciiTheme="majorHAnsi" w:hAnsiTheme="majorHAnsi" w:cstheme="majorHAnsi"/>
        </w:rPr>
        <w:t>abcore.local</w:t>
      </w:r>
    </w:p>
    <w:p w14:paraId="2536974E" w14:textId="0F4E4286" w:rsidR="00D30D3D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  <w:i/>
          <w:iCs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crypto key generate rsa </w:t>
      </w:r>
    </w:p>
    <w:p w14:paraId="3A265A62" w14:textId="533EA46C" w:rsidR="00C24313" w:rsidRPr="00367A6C" w:rsidRDefault="00C24313" w:rsidP="00D30D3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  <w:i/>
          <w:iCs/>
        </w:rPr>
      </w:pPr>
      <w:r w:rsidRPr="00367A6C">
        <w:rPr>
          <w:rFonts w:asciiTheme="majorHAnsi" w:hAnsiTheme="majorHAnsi" w:cstheme="majorHAnsi"/>
          <w:i/>
          <w:iCs/>
        </w:rPr>
        <w:t>Modulus: 2048</w:t>
      </w:r>
    </w:p>
    <w:p w14:paraId="6C6631C6" w14:textId="4FEA9A11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>ip ssh version 2</w:t>
      </w:r>
    </w:p>
    <w:p w14:paraId="27906068" w14:textId="367C58A3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>line vty 0 15</w:t>
      </w:r>
    </w:p>
    <w:p w14:paraId="68CF49C6" w14:textId="3DF739D8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C24313" w:rsidRPr="00367A6C">
        <w:rPr>
          <w:rFonts w:asciiTheme="majorHAnsi" w:hAnsiTheme="majorHAnsi" w:cstheme="majorHAnsi"/>
        </w:rPr>
        <w:t>transport input ssh</w:t>
      </w:r>
    </w:p>
    <w:p w14:paraId="734E2285" w14:textId="30B351DC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C24313" w:rsidRPr="00367A6C">
        <w:rPr>
          <w:rFonts w:asciiTheme="majorHAnsi" w:hAnsiTheme="majorHAnsi" w:cstheme="majorHAnsi"/>
        </w:rPr>
        <w:t>transport output ssh</w:t>
      </w:r>
    </w:p>
    <w:p w14:paraId="178F303F" w14:textId="13AE7B4A" w:rsidR="00C24313" w:rsidRPr="00367A6C" w:rsidRDefault="00C24313" w:rsidP="00C24313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Configure Spanning-Tree Root Bridge</w:t>
      </w:r>
    </w:p>
    <w:p w14:paraId="6B3A91F6" w14:textId="1E832D54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>spanning-tree vlan 1-1024 priority 0</w:t>
      </w:r>
    </w:p>
    <w:p w14:paraId="40FE8999" w14:textId="73D25AF8" w:rsidR="00C24313" w:rsidRPr="00367A6C" w:rsidRDefault="00C24313" w:rsidP="00C24313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Create VLANs</w:t>
      </w:r>
    </w:p>
    <w:p w14:paraId="7FF1768A" w14:textId="4D268979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vlan </w:t>
      </w:r>
      <w:r w:rsidR="00760D86" w:rsidRPr="00367A6C">
        <w:rPr>
          <w:rFonts w:asciiTheme="majorHAnsi" w:hAnsiTheme="majorHAnsi" w:cstheme="majorHAnsi"/>
        </w:rPr>
        <w:t>110</w:t>
      </w:r>
    </w:p>
    <w:p w14:paraId="6D5D82AB" w14:textId="514A1085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(config-vlan)#</w:t>
      </w:r>
      <w:r w:rsidR="00C24313" w:rsidRPr="00367A6C">
        <w:rPr>
          <w:rFonts w:asciiTheme="majorHAnsi" w:hAnsiTheme="majorHAnsi" w:cstheme="majorHAnsi"/>
        </w:rPr>
        <w:t>name MGMT</w:t>
      </w:r>
    </w:p>
    <w:p w14:paraId="376AC1BF" w14:textId="2247D660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vlan </w:t>
      </w:r>
      <w:r w:rsidR="00760D86" w:rsidRPr="00367A6C">
        <w:rPr>
          <w:rFonts w:asciiTheme="majorHAnsi" w:hAnsiTheme="majorHAnsi" w:cstheme="majorHAnsi"/>
        </w:rPr>
        <w:t>210</w:t>
      </w:r>
    </w:p>
    <w:p w14:paraId="15979E52" w14:textId="228AE4AA" w:rsidR="00C24313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(config-vlan)#</w:t>
      </w:r>
      <w:r w:rsidR="00C24313" w:rsidRPr="00367A6C">
        <w:rPr>
          <w:rFonts w:asciiTheme="majorHAnsi" w:hAnsiTheme="majorHAnsi" w:cstheme="majorHAnsi"/>
        </w:rPr>
        <w:t>name DATA</w:t>
      </w:r>
    </w:p>
    <w:p w14:paraId="74A172C6" w14:textId="246E645C" w:rsidR="00C24313" w:rsidRPr="00367A6C" w:rsidRDefault="004A4CE5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C24313" w:rsidRPr="00367A6C">
        <w:rPr>
          <w:rFonts w:asciiTheme="majorHAnsi" w:hAnsiTheme="majorHAnsi" w:cstheme="majorHAnsi"/>
        </w:rPr>
        <w:t xml:space="preserve">vlan </w:t>
      </w:r>
      <w:r w:rsidR="00760D86" w:rsidRPr="00367A6C">
        <w:rPr>
          <w:rFonts w:asciiTheme="majorHAnsi" w:hAnsiTheme="majorHAnsi" w:cstheme="majorHAnsi"/>
        </w:rPr>
        <w:t>160</w:t>
      </w:r>
    </w:p>
    <w:p w14:paraId="7320B95A" w14:textId="4573202E" w:rsidR="008256FF" w:rsidRPr="00367A6C" w:rsidRDefault="00726CC3" w:rsidP="00C24313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(config-vlan)#</w:t>
      </w:r>
      <w:r w:rsidR="00C24313" w:rsidRPr="00367A6C">
        <w:rPr>
          <w:rFonts w:asciiTheme="majorHAnsi" w:hAnsiTheme="majorHAnsi" w:cstheme="majorHAnsi"/>
        </w:rPr>
        <w:t>name VOICE</w:t>
      </w:r>
    </w:p>
    <w:p w14:paraId="3A80643F" w14:textId="77777777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Configure Access Ports</w:t>
      </w:r>
    </w:p>
    <w:p w14:paraId="6A929E20" w14:textId="7752FF7D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fa0/1</w:t>
      </w:r>
    </w:p>
    <w:p w14:paraId="15C91848" w14:textId="1A77D153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(config-if)#</w:t>
      </w:r>
      <w:r w:rsidR="008256FF" w:rsidRPr="00367A6C">
        <w:rPr>
          <w:rFonts w:asciiTheme="majorHAnsi" w:hAnsiTheme="majorHAnsi" w:cstheme="majorHAnsi"/>
        </w:rPr>
        <w:t>description NOC-PC</w:t>
      </w:r>
    </w:p>
    <w:p w14:paraId="5EB52FC9" w14:textId="5BC17E08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(config-if)#</w:t>
      </w:r>
      <w:r w:rsidR="008256FF" w:rsidRPr="00367A6C">
        <w:rPr>
          <w:rFonts w:asciiTheme="majorHAnsi" w:hAnsiTheme="majorHAnsi" w:cstheme="majorHAnsi"/>
        </w:rPr>
        <w:t>switchport mode access</w:t>
      </w:r>
    </w:p>
    <w:p w14:paraId="67F7239C" w14:textId="290CCE07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(config-if)#</w:t>
      </w:r>
      <w:r w:rsidR="008256FF" w:rsidRPr="00367A6C">
        <w:rPr>
          <w:rFonts w:asciiTheme="majorHAnsi" w:hAnsiTheme="majorHAnsi" w:cstheme="majorHAnsi"/>
        </w:rPr>
        <w:t xml:space="preserve">switchport access vlan </w:t>
      </w:r>
      <w:r w:rsidR="00760D86" w:rsidRPr="00367A6C">
        <w:rPr>
          <w:rFonts w:asciiTheme="majorHAnsi" w:hAnsiTheme="majorHAnsi" w:cstheme="majorHAnsi"/>
        </w:rPr>
        <w:t>110</w:t>
      </w:r>
    </w:p>
    <w:p w14:paraId="0F1DFF9A" w14:textId="6B48A334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(config-if)#</w:t>
      </w:r>
      <w:r w:rsidR="008256FF" w:rsidRPr="00367A6C">
        <w:rPr>
          <w:rFonts w:asciiTheme="majorHAnsi" w:hAnsiTheme="majorHAnsi" w:cstheme="majorHAnsi"/>
        </w:rPr>
        <w:t>spanning-tree portfast</w:t>
      </w:r>
    </w:p>
    <w:p w14:paraId="0CE367F4" w14:textId="0A237ABA" w:rsidR="008256FF" w:rsidRPr="00367A6C" w:rsidRDefault="008256FF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  <w:i/>
          <w:iCs/>
        </w:rPr>
      </w:pPr>
      <w:r w:rsidRPr="00367A6C">
        <w:rPr>
          <w:rFonts w:asciiTheme="majorHAnsi" w:hAnsiTheme="majorHAnsi" w:cstheme="majorHAnsi"/>
          <w:i/>
          <w:iCs/>
        </w:rPr>
        <w:t>*</w:t>
      </w:r>
      <w:r w:rsidR="003C62E2" w:rsidRPr="00367A6C">
        <w:rPr>
          <w:rFonts w:asciiTheme="majorHAnsi" w:hAnsiTheme="majorHAnsi" w:cstheme="majorHAnsi"/>
          <w:i/>
          <w:iCs/>
        </w:rPr>
        <w:t>Connected</w:t>
      </w:r>
      <w:r w:rsidRPr="00367A6C">
        <w:rPr>
          <w:rFonts w:asciiTheme="majorHAnsi" w:hAnsiTheme="majorHAnsi" w:cstheme="majorHAnsi"/>
          <w:i/>
          <w:iCs/>
        </w:rPr>
        <w:t xml:space="preserve"> the NOC-PC to </w:t>
      </w:r>
      <w:r w:rsidR="00AF7640" w:rsidRPr="00367A6C">
        <w:rPr>
          <w:rFonts w:asciiTheme="majorHAnsi" w:hAnsiTheme="majorHAnsi" w:cstheme="majorHAnsi"/>
          <w:i/>
          <w:iCs/>
        </w:rPr>
        <w:t>LabCore</w:t>
      </w:r>
      <w:r w:rsidRPr="00367A6C">
        <w:rPr>
          <w:rFonts w:asciiTheme="majorHAnsi" w:hAnsiTheme="majorHAnsi" w:cstheme="majorHAnsi"/>
          <w:i/>
          <w:iCs/>
        </w:rPr>
        <w:t xml:space="preserve">-SW-1 </w:t>
      </w:r>
      <w:r w:rsidR="00BD2B41" w:rsidRPr="00367A6C">
        <w:rPr>
          <w:rFonts w:asciiTheme="majorHAnsi" w:hAnsiTheme="majorHAnsi" w:cstheme="majorHAnsi"/>
          <w:i/>
          <w:iCs/>
        </w:rPr>
        <w:t>with a copper straight-through cable</w:t>
      </w:r>
      <w:r w:rsidR="003C62E2" w:rsidRPr="00367A6C">
        <w:rPr>
          <w:rFonts w:asciiTheme="majorHAnsi" w:hAnsiTheme="majorHAnsi" w:cstheme="majorHAnsi"/>
          <w:i/>
          <w:iCs/>
        </w:rPr>
        <w:t xml:space="preserve"> on</w:t>
      </w:r>
      <w:r w:rsidR="00BD2B41" w:rsidRPr="00367A6C">
        <w:rPr>
          <w:rFonts w:asciiTheme="majorHAnsi" w:hAnsiTheme="majorHAnsi" w:cstheme="majorHAnsi"/>
          <w:i/>
          <w:iCs/>
        </w:rPr>
        <w:t xml:space="preserve"> </w:t>
      </w:r>
      <w:r w:rsidRPr="00367A6C">
        <w:rPr>
          <w:rFonts w:asciiTheme="majorHAnsi" w:hAnsiTheme="majorHAnsi" w:cstheme="majorHAnsi"/>
          <w:i/>
          <w:iCs/>
        </w:rPr>
        <w:t>port fa0/1 at this point for testing</w:t>
      </w:r>
    </w:p>
    <w:p w14:paraId="4ECEB033" w14:textId="56ECD8DE" w:rsidR="003C62E2" w:rsidRPr="00367A6C" w:rsidRDefault="003C62E2" w:rsidP="003C62E2">
      <w:pPr>
        <w:pStyle w:val="ListParagraph"/>
        <w:numPr>
          <w:ilvl w:val="3"/>
          <w:numId w:val="18"/>
        </w:numPr>
        <w:rPr>
          <w:rFonts w:asciiTheme="majorHAnsi" w:hAnsiTheme="majorHAnsi" w:cstheme="majorHAnsi"/>
          <w:i/>
          <w:iCs/>
        </w:rPr>
      </w:pPr>
      <w:r w:rsidRPr="00367A6C">
        <w:rPr>
          <w:rFonts w:asciiTheme="majorHAnsi" w:hAnsiTheme="majorHAnsi" w:cstheme="majorHAnsi"/>
          <w:i/>
          <w:iCs/>
        </w:rPr>
        <w:lastRenderedPageBreak/>
        <w:t xml:space="preserve">After connecting the NOC-PC to Fa0/1 on SW1, I  gave it a static IP address in the MGMT VLAN range. Since it's a management device, I didn’t use DHCP for it. </w:t>
      </w:r>
    </w:p>
    <w:p w14:paraId="0B17A72D" w14:textId="7262D9E8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range fa0/2-23</w:t>
      </w:r>
    </w:p>
    <w:p w14:paraId="25753148" w14:textId="0EDC0F81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</w:t>
      </w:r>
      <w:r w:rsidRPr="00367A6C">
        <w:rPr>
          <w:rFonts w:asciiTheme="majorHAnsi" w:hAnsiTheme="majorHAnsi" w:cstheme="majorHAnsi"/>
        </w:rPr>
        <w:t>-range</w:t>
      </w:r>
      <w:r w:rsidRPr="00367A6C">
        <w:rPr>
          <w:rFonts w:asciiTheme="majorHAnsi" w:hAnsiTheme="majorHAnsi" w:cstheme="majorHAnsi"/>
        </w:rPr>
        <w:t>)#</w:t>
      </w:r>
      <w:r w:rsidR="008256FF" w:rsidRPr="00367A6C">
        <w:rPr>
          <w:rFonts w:asciiTheme="majorHAnsi" w:hAnsiTheme="majorHAnsi" w:cstheme="majorHAnsi"/>
        </w:rPr>
        <w:t>description Access Port</w:t>
      </w:r>
    </w:p>
    <w:p w14:paraId="1BF05905" w14:textId="03F80EE0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switchport mode access</w:t>
      </w:r>
    </w:p>
    <w:p w14:paraId="6E93E1B1" w14:textId="5E5F6BB5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 xml:space="preserve">switchport access vlan </w:t>
      </w:r>
      <w:r w:rsidR="00760D86" w:rsidRPr="00367A6C">
        <w:rPr>
          <w:rFonts w:asciiTheme="majorHAnsi" w:hAnsiTheme="majorHAnsi" w:cstheme="majorHAnsi"/>
        </w:rPr>
        <w:t>210</w:t>
      </w:r>
    </w:p>
    <w:p w14:paraId="3A462B14" w14:textId="0DB3F1C6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 xml:space="preserve">switchport voice vlan </w:t>
      </w:r>
      <w:r w:rsidR="00760D86" w:rsidRPr="00367A6C">
        <w:rPr>
          <w:rFonts w:asciiTheme="majorHAnsi" w:hAnsiTheme="majorHAnsi" w:cstheme="majorHAnsi"/>
        </w:rPr>
        <w:t>160</w:t>
      </w:r>
    </w:p>
    <w:p w14:paraId="30EF67C6" w14:textId="4B4EE570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spanning-tree portfast</w:t>
      </w:r>
    </w:p>
    <w:p w14:paraId="6B6CD1AC" w14:textId="2CC4CF7B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mls qos trust cos</w:t>
      </w:r>
    </w:p>
    <w:p w14:paraId="48B49CE9" w14:textId="15587AB4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mls qos trust device cisco-phone</w:t>
      </w:r>
    </w:p>
    <w:p w14:paraId="53F46000" w14:textId="31A75006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Turn on mls qos</w:t>
      </w:r>
    </w:p>
    <w:p w14:paraId="6113B32B" w14:textId="623962DE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mls qos</w:t>
      </w:r>
    </w:p>
    <w:p w14:paraId="4BCD6A49" w14:textId="2C03C63C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Configure Trunk to Router</w:t>
      </w:r>
    </w:p>
    <w:p w14:paraId="2273616A" w14:textId="6FEA5E66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fa0/24</w:t>
      </w:r>
    </w:p>
    <w:p w14:paraId="3F6CF2C1" w14:textId="563B8BBD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(config-if)#</w:t>
      </w:r>
      <w:r w:rsidR="008256FF" w:rsidRPr="00367A6C">
        <w:rPr>
          <w:rFonts w:asciiTheme="majorHAnsi" w:hAnsiTheme="majorHAnsi" w:cstheme="majorHAnsi"/>
        </w:rPr>
        <w:t>description Trunk to Router</w:t>
      </w:r>
    </w:p>
    <w:p w14:paraId="51A9A862" w14:textId="456CC0EE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(config-if)#</w:t>
      </w:r>
      <w:r w:rsidR="008256FF" w:rsidRPr="00367A6C">
        <w:rPr>
          <w:rFonts w:asciiTheme="majorHAnsi" w:hAnsiTheme="majorHAnsi" w:cstheme="majorHAnsi"/>
        </w:rPr>
        <w:t>switchport mode trunk</w:t>
      </w:r>
    </w:p>
    <w:p w14:paraId="74ADA25F" w14:textId="2CFABE7B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Configure Trunks to</w:t>
      </w:r>
      <w:r w:rsidR="00D30D3D" w:rsidRPr="00367A6C">
        <w:rPr>
          <w:rFonts w:asciiTheme="majorHAnsi" w:hAnsiTheme="majorHAnsi" w:cstheme="majorHAnsi"/>
        </w:rPr>
        <w:t xml:space="preserve">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-SW2</w:t>
      </w:r>
    </w:p>
    <w:p w14:paraId="0CD00589" w14:textId="7557FF04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range g0/1 – 2</w:t>
      </w:r>
    </w:p>
    <w:p w14:paraId="5E9CAC6B" w14:textId="7E67F6C5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 xml:space="preserve">description Trunks to </w:t>
      </w:r>
      <w:r w:rsidR="00AF7640" w:rsidRPr="00367A6C">
        <w:rPr>
          <w:rFonts w:asciiTheme="majorHAnsi" w:hAnsiTheme="majorHAnsi" w:cstheme="majorHAnsi"/>
        </w:rPr>
        <w:t>LabCore</w:t>
      </w:r>
      <w:r w:rsidR="008256FF" w:rsidRPr="00367A6C">
        <w:rPr>
          <w:rFonts w:asciiTheme="majorHAnsi" w:hAnsiTheme="majorHAnsi" w:cstheme="majorHAnsi"/>
        </w:rPr>
        <w:t>-SW2</w:t>
      </w:r>
    </w:p>
    <w:p w14:paraId="05C6E294" w14:textId="7572EA49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switchport mode trunk</w:t>
      </w:r>
    </w:p>
    <w:p w14:paraId="5ADC8A71" w14:textId="31C94524" w:rsidR="008256FF" w:rsidRPr="00367A6C" w:rsidRDefault="008256FF" w:rsidP="008256FF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Configure Second Switch,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-SW2</w:t>
      </w:r>
    </w:p>
    <w:p w14:paraId="59B7FF75" w14:textId="697398C3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Basic Configuration</w:t>
      </w:r>
    </w:p>
    <w:p w14:paraId="02D00AF7" w14:textId="4477FABC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8256FF" w:rsidRPr="00367A6C">
        <w:rPr>
          <w:rFonts w:asciiTheme="majorHAnsi" w:hAnsiTheme="majorHAnsi" w:cstheme="majorHAnsi"/>
        </w:rPr>
        <w:t>clock set hh:mm:ss DD MONTH YYYY</w:t>
      </w:r>
    </w:p>
    <w:p w14:paraId="024168F2" w14:textId="4CBB218C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 xml:space="preserve">hostname </w:t>
      </w:r>
      <w:r w:rsidR="00AF7640" w:rsidRPr="00367A6C">
        <w:rPr>
          <w:rFonts w:asciiTheme="majorHAnsi" w:hAnsiTheme="majorHAnsi" w:cstheme="majorHAnsi"/>
        </w:rPr>
        <w:t>LabCore</w:t>
      </w:r>
      <w:r w:rsidR="008256FF" w:rsidRPr="00367A6C">
        <w:rPr>
          <w:rFonts w:asciiTheme="majorHAnsi" w:hAnsiTheme="majorHAnsi" w:cstheme="majorHAnsi"/>
        </w:rPr>
        <w:t>-SW2</w:t>
      </w:r>
    </w:p>
    <w:p w14:paraId="2263BCC6" w14:textId="02028864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enable secret</w:t>
      </w:r>
      <w:r w:rsidR="00D30D3D" w:rsidRPr="00367A6C">
        <w:rPr>
          <w:rFonts w:asciiTheme="majorHAnsi" w:hAnsiTheme="majorHAnsi" w:cstheme="majorHAnsi"/>
        </w:rPr>
        <w:t xml:space="preserve"> </w:t>
      </w:r>
      <w:r w:rsidR="00AF7640" w:rsidRPr="00367A6C">
        <w:rPr>
          <w:rFonts w:asciiTheme="majorHAnsi" w:hAnsiTheme="majorHAnsi" w:cstheme="majorHAnsi"/>
        </w:rPr>
        <w:t>LabCore</w:t>
      </w:r>
      <w:r w:rsidR="00D30D3D" w:rsidRPr="00367A6C">
        <w:rPr>
          <w:rFonts w:asciiTheme="majorHAnsi" w:hAnsiTheme="majorHAnsi" w:cstheme="majorHAnsi"/>
        </w:rPr>
        <w:t>pass</w:t>
      </w:r>
    </w:p>
    <w:p w14:paraId="674DAC86" w14:textId="0D76068D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 xml:space="preserve">interface vlan </w:t>
      </w:r>
      <w:r w:rsidR="00760D86" w:rsidRPr="00367A6C">
        <w:rPr>
          <w:rFonts w:asciiTheme="majorHAnsi" w:hAnsiTheme="majorHAnsi" w:cstheme="majorHAnsi"/>
        </w:rPr>
        <w:t>110</w:t>
      </w:r>
    </w:p>
    <w:p w14:paraId="29E07682" w14:textId="4C19C420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(config-if)#</w:t>
      </w:r>
      <w:r w:rsidR="008256FF" w:rsidRPr="00367A6C">
        <w:rPr>
          <w:rFonts w:asciiTheme="majorHAnsi" w:hAnsiTheme="majorHAnsi" w:cstheme="majorHAnsi"/>
        </w:rPr>
        <w:t>ip address 192.168.</w:t>
      </w:r>
      <w:r w:rsidR="00760D86" w:rsidRPr="00367A6C">
        <w:rPr>
          <w:rFonts w:asciiTheme="majorHAnsi" w:hAnsiTheme="majorHAnsi" w:cstheme="majorHAnsi"/>
        </w:rPr>
        <w:t>110</w:t>
      </w:r>
      <w:r w:rsidR="008256FF" w:rsidRPr="00367A6C">
        <w:rPr>
          <w:rFonts w:asciiTheme="majorHAnsi" w:hAnsiTheme="majorHAnsi" w:cstheme="majorHAnsi"/>
        </w:rPr>
        <w:t>.252 255.255.255.0</w:t>
      </w:r>
    </w:p>
    <w:p w14:paraId="232F2D4C" w14:textId="5C652DC3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ip default-gateway 192.168.</w:t>
      </w:r>
      <w:r w:rsidR="00760D86" w:rsidRPr="00367A6C">
        <w:rPr>
          <w:rFonts w:asciiTheme="majorHAnsi" w:hAnsiTheme="majorHAnsi" w:cstheme="majorHAnsi"/>
        </w:rPr>
        <w:t>110</w:t>
      </w:r>
      <w:r w:rsidR="008256FF" w:rsidRPr="00367A6C">
        <w:rPr>
          <w:rFonts w:asciiTheme="majorHAnsi" w:hAnsiTheme="majorHAnsi" w:cstheme="majorHAnsi"/>
        </w:rPr>
        <w:t>.1</w:t>
      </w:r>
    </w:p>
    <w:p w14:paraId="63E98ECE" w14:textId="75334333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username</w:t>
      </w:r>
      <w:r w:rsidR="00D30D3D" w:rsidRPr="00367A6C">
        <w:rPr>
          <w:rFonts w:asciiTheme="majorHAnsi" w:hAnsiTheme="majorHAnsi" w:cstheme="majorHAnsi"/>
        </w:rPr>
        <w:t xml:space="preserve"> netadmin</w:t>
      </w:r>
      <w:r w:rsidR="008256FF" w:rsidRPr="00367A6C">
        <w:rPr>
          <w:rFonts w:asciiTheme="majorHAnsi" w:hAnsiTheme="majorHAnsi" w:cstheme="majorHAnsi"/>
        </w:rPr>
        <w:t xml:space="preserve"> password </w:t>
      </w:r>
      <w:r w:rsidR="00D30D3D" w:rsidRPr="00367A6C">
        <w:rPr>
          <w:rFonts w:asciiTheme="majorHAnsi" w:hAnsiTheme="majorHAnsi" w:cstheme="majorHAnsi"/>
        </w:rPr>
        <w:t>LabC0re!Net</w:t>
      </w:r>
    </w:p>
    <w:p w14:paraId="121858A5" w14:textId="4BB92149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service password-encryption</w:t>
      </w:r>
    </w:p>
    <w:p w14:paraId="4B0D6352" w14:textId="0595D4F6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line console 0</w:t>
      </w:r>
    </w:p>
    <w:p w14:paraId="5BA80F2A" w14:textId="63F8CE76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8256FF" w:rsidRPr="00367A6C">
        <w:rPr>
          <w:rFonts w:asciiTheme="majorHAnsi" w:hAnsiTheme="majorHAnsi" w:cstheme="majorHAnsi"/>
        </w:rPr>
        <w:t>login local</w:t>
      </w:r>
    </w:p>
    <w:p w14:paraId="595A97F2" w14:textId="40A93847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ip access-list standard VTY</w:t>
      </w:r>
    </w:p>
    <w:p w14:paraId="03840904" w14:textId="7A3F6F1F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(config-std-nacl)#</w:t>
      </w:r>
      <w:r w:rsidR="008256FF" w:rsidRPr="00367A6C">
        <w:rPr>
          <w:rFonts w:asciiTheme="majorHAnsi" w:hAnsiTheme="majorHAnsi" w:cstheme="majorHAnsi"/>
        </w:rPr>
        <w:t>permit 192.168.</w:t>
      </w:r>
      <w:r w:rsidR="00760D86" w:rsidRPr="00367A6C">
        <w:rPr>
          <w:rFonts w:asciiTheme="majorHAnsi" w:hAnsiTheme="majorHAnsi" w:cstheme="majorHAnsi"/>
        </w:rPr>
        <w:t>110</w:t>
      </w:r>
      <w:r w:rsidR="008256FF" w:rsidRPr="00367A6C">
        <w:rPr>
          <w:rFonts w:asciiTheme="majorHAnsi" w:hAnsiTheme="majorHAnsi" w:cstheme="majorHAnsi"/>
        </w:rPr>
        <w:t>.0 0.0.0.255</w:t>
      </w:r>
    </w:p>
    <w:p w14:paraId="7B5A99B8" w14:textId="2E3C700F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line vty 0 15</w:t>
      </w:r>
    </w:p>
    <w:p w14:paraId="5DC81BAE" w14:textId="2EDEA3B9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8256FF" w:rsidRPr="00367A6C">
        <w:rPr>
          <w:rFonts w:asciiTheme="majorHAnsi" w:hAnsiTheme="majorHAnsi" w:cstheme="majorHAnsi"/>
        </w:rPr>
        <w:t>login local</w:t>
      </w:r>
    </w:p>
    <w:p w14:paraId="58A08628" w14:textId="01A82E2C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8256FF" w:rsidRPr="00367A6C">
        <w:rPr>
          <w:rFonts w:asciiTheme="majorHAnsi" w:hAnsiTheme="majorHAnsi" w:cstheme="majorHAnsi"/>
        </w:rPr>
        <w:t>access-class VTY in</w:t>
      </w:r>
    </w:p>
    <w:p w14:paraId="0C9FD79F" w14:textId="77777777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Configure SSH and Disable Telnet</w:t>
      </w:r>
    </w:p>
    <w:p w14:paraId="6B1FA54F" w14:textId="7273006F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 xml:space="preserve">ip domain-name </w:t>
      </w:r>
      <w:r w:rsidR="00FB26E9" w:rsidRPr="00367A6C">
        <w:rPr>
          <w:rFonts w:asciiTheme="majorHAnsi" w:hAnsiTheme="majorHAnsi" w:cstheme="majorHAnsi"/>
        </w:rPr>
        <w:t>labcore.local</w:t>
      </w:r>
    </w:p>
    <w:p w14:paraId="3815AA88" w14:textId="6F548633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crypto key generate rsa</w:t>
      </w:r>
    </w:p>
    <w:p w14:paraId="323BED5D" w14:textId="77777777" w:rsidR="008256FF" w:rsidRPr="00367A6C" w:rsidRDefault="008256FF" w:rsidP="00D30D3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Modulus: 2048</w:t>
      </w:r>
    </w:p>
    <w:p w14:paraId="400DC6FA" w14:textId="53C1ACD9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lastRenderedPageBreak/>
        <w:t>(config)#</w:t>
      </w:r>
      <w:r w:rsidR="008256FF" w:rsidRPr="00367A6C">
        <w:rPr>
          <w:rFonts w:asciiTheme="majorHAnsi" w:hAnsiTheme="majorHAnsi" w:cstheme="majorHAnsi"/>
        </w:rPr>
        <w:t>ip ssh version 2</w:t>
      </w:r>
    </w:p>
    <w:p w14:paraId="6B973584" w14:textId="299544E5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line vty 0 15</w:t>
      </w:r>
    </w:p>
    <w:p w14:paraId="22ECFAD9" w14:textId="6B0F71F3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8256FF" w:rsidRPr="00367A6C">
        <w:rPr>
          <w:rFonts w:asciiTheme="majorHAnsi" w:hAnsiTheme="majorHAnsi" w:cstheme="majorHAnsi"/>
        </w:rPr>
        <w:t>transport input ssh</w:t>
      </w:r>
    </w:p>
    <w:p w14:paraId="78600DE7" w14:textId="08D68092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8256FF" w:rsidRPr="00367A6C">
        <w:rPr>
          <w:rFonts w:asciiTheme="majorHAnsi" w:hAnsiTheme="majorHAnsi" w:cstheme="majorHAnsi"/>
        </w:rPr>
        <w:t>transport output ssh</w:t>
      </w:r>
    </w:p>
    <w:p w14:paraId="1802442B" w14:textId="09DA3686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Create VLANs</w:t>
      </w:r>
    </w:p>
    <w:p w14:paraId="29FDD2CE" w14:textId="58341EA7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 xml:space="preserve">vlan </w:t>
      </w:r>
      <w:r w:rsidR="00760D86" w:rsidRPr="00367A6C">
        <w:rPr>
          <w:rFonts w:asciiTheme="majorHAnsi" w:hAnsiTheme="majorHAnsi" w:cstheme="majorHAnsi"/>
        </w:rPr>
        <w:t>110</w:t>
      </w:r>
    </w:p>
    <w:p w14:paraId="098CF09F" w14:textId="70F248F3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(config-vlan)#</w:t>
      </w:r>
      <w:r w:rsidR="008256FF" w:rsidRPr="00367A6C">
        <w:rPr>
          <w:rFonts w:asciiTheme="majorHAnsi" w:hAnsiTheme="majorHAnsi" w:cstheme="majorHAnsi"/>
        </w:rPr>
        <w:t>name MGMT</w:t>
      </w:r>
    </w:p>
    <w:p w14:paraId="7EF7B7AF" w14:textId="20DD652C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 xml:space="preserve">vlan </w:t>
      </w:r>
      <w:r w:rsidR="00760D86" w:rsidRPr="00367A6C">
        <w:rPr>
          <w:rFonts w:asciiTheme="majorHAnsi" w:hAnsiTheme="majorHAnsi" w:cstheme="majorHAnsi"/>
        </w:rPr>
        <w:t>210</w:t>
      </w:r>
    </w:p>
    <w:p w14:paraId="004EB00F" w14:textId="6DE6CCB6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(config-vlan)#</w:t>
      </w:r>
      <w:r w:rsidR="008256FF" w:rsidRPr="00367A6C">
        <w:rPr>
          <w:rFonts w:asciiTheme="majorHAnsi" w:hAnsiTheme="majorHAnsi" w:cstheme="majorHAnsi"/>
        </w:rPr>
        <w:t>name DATA</w:t>
      </w:r>
    </w:p>
    <w:p w14:paraId="65C4F01C" w14:textId="533BC70B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 xml:space="preserve">vlan </w:t>
      </w:r>
      <w:r w:rsidR="00760D86" w:rsidRPr="00367A6C">
        <w:rPr>
          <w:rFonts w:asciiTheme="majorHAnsi" w:hAnsiTheme="majorHAnsi" w:cstheme="majorHAnsi"/>
        </w:rPr>
        <w:t>160</w:t>
      </w:r>
    </w:p>
    <w:p w14:paraId="4F3C5902" w14:textId="38C73F1F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(config-vlan)#</w:t>
      </w:r>
      <w:r w:rsidR="008256FF" w:rsidRPr="00367A6C">
        <w:rPr>
          <w:rFonts w:asciiTheme="majorHAnsi" w:hAnsiTheme="majorHAnsi" w:cstheme="majorHAnsi"/>
        </w:rPr>
        <w:t>name VOICE</w:t>
      </w:r>
    </w:p>
    <w:p w14:paraId="592F8D19" w14:textId="1767011C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Configure Access Ports</w:t>
      </w:r>
    </w:p>
    <w:p w14:paraId="1044DD17" w14:textId="4C7152B1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range fa0/1 - 24</w:t>
      </w:r>
    </w:p>
    <w:p w14:paraId="3CE26923" w14:textId="48651DDE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</w:t>
      </w:r>
      <w:r w:rsidRPr="00367A6C">
        <w:rPr>
          <w:rFonts w:asciiTheme="majorHAnsi" w:hAnsiTheme="majorHAnsi" w:cstheme="majorHAnsi"/>
        </w:rPr>
        <w:t>-range</w:t>
      </w:r>
      <w:r w:rsidRPr="00367A6C">
        <w:rPr>
          <w:rFonts w:asciiTheme="majorHAnsi" w:hAnsiTheme="majorHAnsi" w:cstheme="majorHAnsi"/>
        </w:rPr>
        <w:t>)#</w:t>
      </w:r>
      <w:r w:rsidR="008256FF" w:rsidRPr="00367A6C">
        <w:rPr>
          <w:rFonts w:asciiTheme="majorHAnsi" w:hAnsiTheme="majorHAnsi" w:cstheme="majorHAnsi"/>
        </w:rPr>
        <w:t>description Access Port</w:t>
      </w:r>
    </w:p>
    <w:p w14:paraId="54E83CE1" w14:textId="1D2C55C9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switchport mode access</w:t>
      </w:r>
    </w:p>
    <w:p w14:paraId="6C74636B" w14:textId="62BA5D30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 xml:space="preserve">switchport access vlan </w:t>
      </w:r>
      <w:r w:rsidR="00760D86" w:rsidRPr="00367A6C">
        <w:rPr>
          <w:rFonts w:asciiTheme="majorHAnsi" w:hAnsiTheme="majorHAnsi" w:cstheme="majorHAnsi"/>
        </w:rPr>
        <w:t>210</w:t>
      </w:r>
    </w:p>
    <w:p w14:paraId="4816FE5A" w14:textId="2295D388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 xml:space="preserve">switchport voice vlan </w:t>
      </w:r>
      <w:r w:rsidR="00760D86" w:rsidRPr="00367A6C">
        <w:rPr>
          <w:rFonts w:asciiTheme="majorHAnsi" w:hAnsiTheme="majorHAnsi" w:cstheme="majorHAnsi"/>
        </w:rPr>
        <w:t>160</w:t>
      </w:r>
    </w:p>
    <w:p w14:paraId="35288D8D" w14:textId="68E0BAC2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spanning-tree portfast</w:t>
      </w:r>
    </w:p>
    <w:p w14:paraId="6FCB1F4E" w14:textId="106980B7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mls qos trust cos</w:t>
      </w:r>
    </w:p>
    <w:p w14:paraId="5E7CDF4E" w14:textId="3A7BB6F6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mls qos trust device cisco-phone</w:t>
      </w:r>
    </w:p>
    <w:p w14:paraId="778FA9CB" w14:textId="5F5688CE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Turn on mls qos</w:t>
      </w:r>
    </w:p>
    <w:p w14:paraId="5D71D79E" w14:textId="151D1560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mls qos</w:t>
      </w:r>
    </w:p>
    <w:p w14:paraId="7369A070" w14:textId="66D6D56E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Configure Trunks to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-SW1</w:t>
      </w:r>
    </w:p>
    <w:p w14:paraId="363CD2F0" w14:textId="737011ED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range g0/1 - 2</w:t>
      </w:r>
    </w:p>
    <w:p w14:paraId="56750A8B" w14:textId="3726C3F9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 xml:space="preserve">description Trunks to </w:t>
      </w:r>
      <w:r w:rsidR="00AF7640" w:rsidRPr="00367A6C">
        <w:rPr>
          <w:rFonts w:asciiTheme="majorHAnsi" w:hAnsiTheme="majorHAnsi" w:cstheme="majorHAnsi"/>
        </w:rPr>
        <w:t>LabCore</w:t>
      </w:r>
      <w:r w:rsidR="008256FF" w:rsidRPr="00367A6C">
        <w:rPr>
          <w:rFonts w:asciiTheme="majorHAnsi" w:hAnsiTheme="majorHAnsi" w:cstheme="majorHAnsi"/>
        </w:rPr>
        <w:t>-SW1</w:t>
      </w:r>
    </w:p>
    <w:p w14:paraId="632249AA" w14:textId="653901AB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(config-if-range)#</w:t>
      </w:r>
      <w:r w:rsidR="008256FF" w:rsidRPr="00367A6C">
        <w:rPr>
          <w:rFonts w:asciiTheme="majorHAnsi" w:hAnsiTheme="majorHAnsi" w:cstheme="majorHAnsi"/>
        </w:rPr>
        <w:t>switchport mode trunk</w:t>
      </w:r>
    </w:p>
    <w:p w14:paraId="3570F06D" w14:textId="2FA76E53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Save the configuration</w:t>
      </w:r>
      <w:r w:rsidR="00AF7640" w:rsidRPr="00367A6C">
        <w:rPr>
          <w:rFonts w:asciiTheme="majorHAnsi" w:hAnsiTheme="majorHAnsi" w:cstheme="majorHAnsi"/>
        </w:rPr>
        <w:t>s</w:t>
      </w:r>
      <w:r w:rsidRPr="00367A6C">
        <w:rPr>
          <w:rFonts w:asciiTheme="majorHAnsi" w:hAnsiTheme="majorHAnsi" w:cstheme="majorHAnsi"/>
        </w:rPr>
        <w:t xml:space="preserve"> on both switches if not done</w:t>
      </w:r>
      <w:r w:rsidR="00797892" w:rsidRPr="00367A6C">
        <w:rPr>
          <w:rFonts w:asciiTheme="majorHAnsi" w:hAnsiTheme="majorHAnsi" w:cstheme="majorHAnsi"/>
        </w:rPr>
        <w:t xml:space="preserve"> yet</w:t>
      </w:r>
      <w:r w:rsidRPr="00367A6C">
        <w:rPr>
          <w:rFonts w:asciiTheme="majorHAnsi" w:hAnsiTheme="majorHAnsi" w:cstheme="majorHAnsi"/>
        </w:rPr>
        <w:t xml:space="preserve"> (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-SW1 &amp; SW2)</w:t>
      </w:r>
    </w:p>
    <w:p w14:paraId="48C44E21" w14:textId="77777777" w:rsidR="008256FF" w:rsidRPr="00367A6C" w:rsidRDefault="008256FF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#copy running-config startup-config</w:t>
      </w:r>
    </w:p>
    <w:p w14:paraId="2DF61B3C" w14:textId="75C87AEA" w:rsidR="008256FF" w:rsidRPr="00367A6C" w:rsidRDefault="008256FF" w:rsidP="00797892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Using a crossover cable connect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 xml:space="preserve">-SW1 G0/1 and G0/2 to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-SW2 G0/1 and G0/2</w:t>
      </w:r>
    </w:p>
    <w:p w14:paraId="557F9F11" w14:textId="59B073E9" w:rsidR="008256FF" w:rsidRPr="00367A6C" w:rsidRDefault="008256FF" w:rsidP="008256FF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Configure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 xml:space="preserve">-RTR with </w:t>
      </w:r>
      <w:r w:rsidR="00AF7640" w:rsidRPr="00367A6C">
        <w:rPr>
          <w:rFonts w:asciiTheme="majorHAnsi" w:hAnsiTheme="majorHAnsi" w:cstheme="majorHAnsi"/>
        </w:rPr>
        <w:t xml:space="preserve">Basic Configurations, </w:t>
      </w:r>
      <w:r w:rsidRPr="00367A6C">
        <w:rPr>
          <w:rFonts w:asciiTheme="majorHAnsi" w:hAnsiTheme="majorHAnsi" w:cstheme="majorHAnsi"/>
        </w:rPr>
        <w:t>Inter-VLAN routing, DHCP, &amp; Internet Services</w:t>
      </w:r>
    </w:p>
    <w:p w14:paraId="12308CA2" w14:textId="10DBD590" w:rsidR="00AF7640" w:rsidRPr="00367A6C" w:rsidRDefault="00AF7640" w:rsidP="00AF764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Basic Configurations</w:t>
      </w:r>
    </w:p>
    <w:p w14:paraId="19FD69CD" w14:textId="5737B822" w:rsidR="00AF7640" w:rsidRPr="00367A6C" w:rsidRDefault="00AF7640" w:rsidP="00AF7640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(config)#hostname LabCore-RTR</w:t>
      </w:r>
    </w:p>
    <w:p w14:paraId="29D0A1E2" w14:textId="77777777" w:rsidR="00AF7640" w:rsidRPr="00367A6C" w:rsidRDefault="00AF7640" w:rsidP="00AF7640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(config)#enable secret LabCorepass</w:t>
      </w:r>
    </w:p>
    <w:p w14:paraId="67CA8B7A" w14:textId="77777777" w:rsidR="00AF7640" w:rsidRPr="00367A6C" w:rsidRDefault="00AF7640" w:rsidP="00AF7640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(config)#username netadmin password LabC0re!Net</w:t>
      </w:r>
    </w:p>
    <w:p w14:paraId="6055AAD3" w14:textId="77777777" w:rsidR="00AF7640" w:rsidRPr="00367A6C" w:rsidRDefault="00AF7640" w:rsidP="00AF7640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(config)#service password-encryption</w:t>
      </w:r>
    </w:p>
    <w:p w14:paraId="518742E2" w14:textId="77777777" w:rsidR="00AF7640" w:rsidRPr="00367A6C" w:rsidRDefault="00AF7640" w:rsidP="00AF7640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(config)#line console 0</w:t>
      </w:r>
    </w:p>
    <w:p w14:paraId="01715A25" w14:textId="141FAEE1" w:rsidR="00AF7640" w:rsidRPr="00367A6C" w:rsidRDefault="00726CC3" w:rsidP="00AF7640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(config-line)#</w:t>
      </w:r>
      <w:r w:rsidR="00AF7640" w:rsidRPr="00367A6C">
        <w:rPr>
          <w:rFonts w:asciiTheme="majorHAnsi" w:hAnsiTheme="majorHAnsi" w:cstheme="majorHAnsi"/>
        </w:rPr>
        <w:t>login local</w:t>
      </w:r>
    </w:p>
    <w:p w14:paraId="1C0639F3" w14:textId="49208B0F" w:rsidR="008256FF" w:rsidRPr="00367A6C" w:rsidRDefault="008256FF" w:rsidP="008256FF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Configure Interface G0/0 for Inter-VLAN routing for </w:t>
      </w:r>
      <w:r w:rsidR="00CE7643" w:rsidRPr="00367A6C">
        <w:rPr>
          <w:rFonts w:asciiTheme="majorHAnsi" w:hAnsiTheme="majorHAnsi" w:cstheme="majorHAnsi"/>
        </w:rPr>
        <w:t>Mgmt</w:t>
      </w:r>
      <w:r w:rsidRPr="00367A6C">
        <w:rPr>
          <w:rFonts w:asciiTheme="majorHAnsi" w:hAnsiTheme="majorHAnsi" w:cstheme="majorHAnsi"/>
        </w:rPr>
        <w:t>, Data, &amp; Voice VLANs</w:t>
      </w:r>
    </w:p>
    <w:p w14:paraId="35E9F2E6" w14:textId="0D7B585F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g0/0</w:t>
      </w:r>
    </w:p>
    <w:p w14:paraId="6B18304D" w14:textId="7C327235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</w:t>
      </w:r>
      <w:r w:rsidR="00B17FD0" w:rsidRPr="00367A6C">
        <w:rPr>
          <w:rFonts w:asciiTheme="majorHAnsi" w:hAnsiTheme="majorHAnsi" w:cstheme="majorHAnsi"/>
        </w:rPr>
        <w:t>-if</w:t>
      </w:r>
      <w:r w:rsidRPr="00367A6C">
        <w:rPr>
          <w:rFonts w:asciiTheme="majorHAnsi" w:hAnsiTheme="majorHAnsi" w:cstheme="majorHAnsi"/>
        </w:rPr>
        <w:t>)#</w:t>
      </w:r>
      <w:r w:rsidR="008256FF" w:rsidRPr="00367A6C">
        <w:rPr>
          <w:rFonts w:asciiTheme="majorHAnsi" w:hAnsiTheme="majorHAnsi" w:cstheme="majorHAnsi"/>
        </w:rPr>
        <w:t>no shutdown</w:t>
      </w:r>
    </w:p>
    <w:p w14:paraId="1A01F682" w14:textId="45ABC8B7" w:rsidR="008256FF" w:rsidRPr="00367A6C" w:rsidRDefault="004A4CE5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lastRenderedPageBreak/>
        <w:t>(config</w:t>
      </w:r>
      <w:r w:rsidR="00B17FD0" w:rsidRPr="00367A6C">
        <w:rPr>
          <w:rFonts w:asciiTheme="majorHAnsi" w:hAnsiTheme="majorHAnsi" w:cstheme="majorHAnsi"/>
        </w:rPr>
        <w:t>-if</w:t>
      </w:r>
      <w:r w:rsidRPr="00367A6C">
        <w:rPr>
          <w:rFonts w:asciiTheme="majorHAnsi" w:hAnsiTheme="majorHAnsi" w:cstheme="majorHAnsi"/>
        </w:rPr>
        <w:t>)#</w:t>
      </w:r>
      <w:r w:rsidR="008256FF" w:rsidRPr="00367A6C">
        <w:rPr>
          <w:rFonts w:asciiTheme="majorHAnsi" w:hAnsiTheme="majorHAnsi" w:cstheme="majorHAnsi"/>
        </w:rPr>
        <w:t xml:space="preserve">description Trunk to </w:t>
      </w:r>
      <w:r w:rsidR="00AF7640" w:rsidRPr="00367A6C">
        <w:rPr>
          <w:rFonts w:asciiTheme="majorHAnsi" w:hAnsiTheme="majorHAnsi" w:cstheme="majorHAnsi"/>
        </w:rPr>
        <w:t>LabCore</w:t>
      </w:r>
      <w:r w:rsidR="008256FF" w:rsidRPr="00367A6C">
        <w:rPr>
          <w:rFonts w:asciiTheme="majorHAnsi" w:hAnsiTheme="majorHAnsi" w:cstheme="majorHAnsi"/>
        </w:rPr>
        <w:t>-SW1</w:t>
      </w:r>
    </w:p>
    <w:p w14:paraId="3A85C292" w14:textId="67A21DEC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g0/0.</w:t>
      </w:r>
      <w:r w:rsidR="00760D86" w:rsidRPr="00367A6C">
        <w:rPr>
          <w:rFonts w:asciiTheme="majorHAnsi" w:hAnsiTheme="majorHAnsi" w:cstheme="majorHAnsi"/>
        </w:rPr>
        <w:t>110</w:t>
      </w:r>
    </w:p>
    <w:p w14:paraId="38863AE0" w14:textId="7438AB77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>description MGMT</w:t>
      </w:r>
    </w:p>
    <w:p w14:paraId="108D6311" w14:textId="0C1ADE3B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 xml:space="preserve">encapsulation dot1q </w:t>
      </w:r>
      <w:r w:rsidR="00760D86" w:rsidRPr="00367A6C">
        <w:rPr>
          <w:rFonts w:asciiTheme="majorHAnsi" w:hAnsiTheme="majorHAnsi" w:cstheme="majorHAnsi"/>
        </w:rPr>
        <w:t>110</w:t>
      </w:r>
    </w:p>
    <w:p w14:paraId="1B1E45CA" w14:textId="7DCC4789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>ip address 192.168.</w:t>
      </w:r>
      <w:r w:rsidR="00760D86" w:rsidRPr="00367A6C">
        <w:rPr>
          <w:rFonts w:asciiTheme="majorHAnsi" w:hAnsiTheme="majorHAnsi" w:cstheme="majorHAnsi"/>
        </w:rPr>
        <w:t>110</w:t>
      </w:r>
      <w:r w:rsidR="008256FF" w:rsidRPr="00367A6C">
        <w:rPr>
          <w:rFonts w:asciiTheme="majorHAnsi" w:hAnsiTheme="majorHAnsi" w:cstheme="majorHAnsi"/>
        </w:rPr>
        <w:t>.1 255.255.255.0</w:t>
      </w:r>
    </w:p>
    <w:p w14:paraId="73681C37" w14:textId="20E14543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>ip nat inside</w:t>
      </w:r>
    </w:p>
    <w:p w14:paraId="7C0F4EE8" w14:textId="18D6E7EC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g0/0.</w:t>
      </w:r>
      <w:r w:rsidR="00760D86" w:rsidRPr="00367A6C">
        <w:rPr>
          <w:rFonts w:asciiTheme="majorHAnsi" w:hAnsiTheme="majorHAnsi" w:cstheme="majorHAnsi"/>
        </w:rPr>
        <w:t>210</w:t>
      </w:r>
    </w:p>
    <w:p w14:paraId="72530DE5" w14:textId="7D2AE3CB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>description DATA</w:t>
      </w:r>
    </w:p>
    <w:p w14:paraId="7748EE84" w14:textId="7171D562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 xml:space="preserve">encapsulation dot1q </w:t>
      </w:r>
      <w:r w:rsidR="00760D86" w:rsidRPr="00367A6C">
        <w:rPr>
          <w:rFonts w:asciiTheme="majorHAnsi" w:hAnsiTheme="majorHAnsi" w:cstheme="majorHAnsi"/>
        </w:rPr>
        <w:t>210</w:t>
      </w:r>
    </w:p>
    <w:p w14:paraId="43F3468C" w14:textId="37140D82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>ip address 192.168.</w:t>
      </w:r>
      <w:r w:rsidR="00760D86" w:rsidRPr="00367A6C">
        <w:rPr>
          <w:rFonts w:asciiTheme="majorHAnsi" w:hAnsiTheme="majorHAnsi" w:cstheme="majorHAnsi"/>
        </w:rPr>
        <w:t>210</w:t>
      </w:r>
      <w:r w:rsidR="008256FF" w:rsidRPr="00367A6C">
        <w:rPr>
          <w:rFonts w:asciiTheme="majorHAnsi" w:hAnsiTheme="majorHAnsi" w:cstheme="majorHAnsi"/>
        </w:rPr>
        <w:t>.1 255.255.255.0</w:t>
      </w:r>
    </w:p>
    <w:p w14:paraId="66E647CB" w14:textId="17570647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D30D3D" w:rsidRPr="00367A6C">
        <w:rPr>
          <w:rFonts w:asciiTheme="majorHAnsi" w:hAnsiTheme="majorHAnsi" w:cstheme="majorHAnsi"/>
        </w:rPr>
        <w:t xml:space="preserve">ip </w:t>
      </w:r>
      <w:r w:rsidR="008256FF" w:rsidRPr="00367A6C">
        <w:rPr>
          <w:rFonts w:asciiTheme="majorHAnsi" w:hAnsiTheme="majorHAnsi" w:cstheme="majorHAnsi"/>
        </w:rPr>
        <w:t>nat inside</w:t>
      </w:r>
    </w:p>
    <w:p w14:paraId="2B5D15E8" w14:textId="76CE8C33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interface g0/0.</w:t>
      </w:r>
      <w:r w:rsidR="00760D86" w:rsidRPr="00367A6C">
        <w:rPr>
          <w:rFonts w:asciiTheme="majorHAnsi" w:hAnsiTheme="majorHAnsi" w:cstheme="majorHAnsi"/>
        </w:rPr>
        <w:t>160</w:t>
      </w:r>
    </w:p>
    <w:p w14:paraId="2D1E32FC" w14:textId="0098814D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>description VOICE</w:t>
      </w:r>
    </w:p>
    <w:p w14:paraId="7A96AEE2" w14:textId="75A52097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 xml:space="preserve">encapsulation dot1q </w:t>
      </w:r>
      <w:r w:rsidR="00760D86" w:rsidRPr="00367A6C">
        <w:rPr>
          <w:rFonts w:asciiTheme="majorHAnsi" w:hAnsiTheme="majorHAnsi" w:cstheme="majorHAnsi"/>
        </w:rPr>
        <w:t>160</w:t>
      </w:r>
    </w:p>
    <w:p w14:paraId="01BFFCEE" w14:textId="66582EBD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>ip address 192.168.</w:t>
      </w:r>
      <w:r w:rsidR="00760D86" w:rsidRPr="00367A6C">
        <w:rPr>
          <w:rFonts w:asciiTheme="majorHAnsi" w:hAnsiTheme="majorHAnsi" w:cstheme="majorHAnsi"/>
        </w:rPr>
        <w:t>160</w:t>
      </w:r>
      <w:r w:rsidR="008256FF" w:rsidRPr="00367A6C">
        <w:rPr>
          <w:rFonts w:asciiTheme="majorHAnsi" w:hAnsiTheme="majorHAnsi" w:cstheme="majorHAnsi"/>
        </w:rPr>
        <w:t>.1 255.255.255.0</w:t>
      </w:r>
    </w:p>
    <w:p w14:paraId="3D56EE6F" w14:textId="5AE034D8" w:rsidR="008256FF" w:rsidRPr="00367A6C" w:rsidRDefault="00726CC3" w:rsidP="008256F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(config-subif)#</w:t>
      </w:r>
      <w:r w:rsidR="008256FF" w:rsidRPr="00367A6C">
        <w:rPr>
          <w:rFonts w:asciiTheme="majorHAnsi" w:hAnsiTheme="majorHAnsi" w:cstheme="majorHAnsi"/>
        </w:rPr>
        <w:t>ip nat inside</w:t>
      </w:r>
    </w:p>
    <w:p w14:paraId="6BFB8889" w14:textId="66C6FE28" w:rsidR="00AF7640" w:rsidRPr="00367A6C" w:rsidRDefault="008256FF" w:rsidP="00AF764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Using a straight-through cable connect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 xml:space="preserve">-SW1 Fa0/24 to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-RTR G0/0</w:t>
      </w:r>
    </w:p>
    <w:p w14:paraId="49C891C0" w14:textId="7B1250F6" w:rsidR="008256FF" w:rsidRPr="00367A6C" w:rsidRDefault="008256FF" w:rsidP="00B0256E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Configure DHCP Services for the </w:t>
      </w:r>
      <w:r w:rsidR="00917237" w:rsidRPr="00367A6C">
        <w:rPr>
          <w:rFonts w:asciiTheme="majorHAnsi" w:hAnsiTheme="majorHAnsi" w:cstheme="majorHAnsi"/>
        </w:rPr>
        <w:t xml:space="preserve">VOICE and </w:t>
      </w:r>
      <w:r w:rsidRPr="00367A6C">
        <w:rPr>
          <w:rFonts w:asciiTheme="majorHAnsi" w:hAnsiTheme="majorHAnsi" w:cstheme="majorHAnsi"/>
        </w:rPr>
        <w:t>Data VLAN</w:t>
      </w:r>
    </w:p>
    <w:p w14:paraId="7F4AB0D5" w14:textId="616AD80C" w:rsidR="00917237" w:rsidRPr="00367A6C" w:rsidRDefault="00917237" w:rsidP="00917237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(config)#ip dhcp pool VOICE</w:t>
      </w:r>
    </w:p>
    <w:p w14:paraId="1951E453" w14:textId="435D2C06" w:rsidR="00917237" w:rsidRPr="00367A6C" w:rsidRDefault="00726CC3" w:rsidP="00917237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(dhcp-config)#</w:t>
      </w:r>
      <w:r w:rsidR="00917237" w:rsidRPr="00367A6C">
        <w:rPr>
          <w:rFonts w:asciiTheme="majorHAnsi" w:hAnsiTheme="majorHAnsi" w:cstheme="majorHAnsi"/>
        </w:rPr>
        <w:t>network 192.168.160.0 255.255.255.0</w:t>
      </w:r>
    </w:p>
    <w:p w14:paraId="75B100FE" w14:textId="3F1E1A4D" w:rsidR="00917237" w:rsidRPr="00367A6C" w:rsidRDefault="00726CC3" w:rsidP="00917237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(dhcp-config)#</w:t>
      </w:r>
      <w:r w:rsidR="00917237" w:rsidRPr="00367A6C">
        <w:rPr>
          <w:rFonts w:asciiTheme="majorHAnsi" w:hAnsiTheme="majorHAnsi" w:cstheme="majorHAnsi"/>
        </w:rPr>
        <w:t>default-router 192.168.160.1</w:t>
      </w:r>
    </w:p>
    <w:p w14:paraId="227FFCFF" w14:textId="00E3D644" w:rsidR="00917237" w:rsidRPr="00367A6C" w:rsidRDefault="00726CC3" w:rsidP="00917237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(dhcp-config)#</w:t>
      </w:r>
      <w:r w:rsidR="00917237" w:rsidRPr="00367A6C">
        <w:rPr>
          <w:rFonts w:asciiTheme="majorHAnsi" w:hAnsiTheme="majorHAnsi" w:cstheme="majorHAnsi"/>
        </w:rPr>
        <w:t>dns-server 8.8.8.8</w:t>
      </w:r>
    </w:p>
    <w:p w14:paraId="7C283544" w14:textId="6B9BE5E7" w:rsidR="00917237" w:rsidRPr="00367A6C" w:rsidRDefault="00917237" w:rsidP="00917237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(config)#ip dhcp excluded-address 192.168.160.1 192.168.160.50</w:t>
      </w:r>
    </w:p>
    <w:p w14:paraId="2E8C5236" w14:textId="755D5129" w:rsidR="008256FF" w:rsidRPr="00367A6C" w:rsidRDefault="004A4CE5" w:rsidP="00B0256E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ip dhcp pool DATA</w:t>
      </w:r>
    </w:p>
    <w:p w14:paraId="583AA4D4" w14:textId="3F288147" w:rsidR="008256FF" w:rsidRPr="00367A6C" w:rsidRDefault="00726CC3" w:rsidP="00B0256E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(dhcp-config)#</w:t>
      </w:r>
      <w:r w:rsidRPr="00367A6C">
        <w:rPr>
          <w:rFonts w:asciiTheme="majorHAnsi" w:hAnsiTheme="majorHAnsi" w:cstheme="majorHAnsi"/>
        </w:rPr>
        <w:t>n</w:t>
      </w:r>
      <w:r w:rsidR="008256FF" w:rsidRPr="00367A6C">
        <w:rPr>
          <w:rFonts w:asciiTheme="majorHAnsi" w:hAnsiTheme="majorHAnsi" w:cstheme="majorHAnsi"/>
        </w:rPr>
        <w:t>etwork 192.168.</w:t>
      </w:r>
      <w:r w:rsidR="00760D86" w:rsidRPr="00367A6C">
        <w:rPr>
          <w:rFonts w:asciiTheme="majorHAnsi" w:hAnsiTheme="majorHAnsi" w:cstheme="majorHAnsi"/>
        </w:rPr>
        <w:t>210</w:t>
      </w:r>
      <w:r w:rsidR="008256FF" w:rsidRPr="00367A6C">
        <w:rPr>
          <w:rFonts w:asciiTheme="majorHAnsi" w:hAnsiTheme="majorHAnsi" w:cstheme="majorHAnsi"/>
        </w:rPr>
        <w:t>.0 255.255.255.0</w:t>
      </w:r>
    </w:p>
    <w:p w14:paraId="5CD2303B" w14:textId="69687887" w:rsidR="008256FF" w:rsidRPr="00367A6C" w:rsidRDefault="00726CC3" w:rsidP="00B0256E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(dhcp-config)#</w:t>
      </w:r>
      <w:r w:rsidR="008256FF" w:rsidRPr="00367A6C">
        <w:rPr>
          <w:rFonts w:asciiTheme="majorHAnsi" w:hAnsiTheme="majorHAnsi" w:cstheme="majorHAnsi"/>
        </w:rPr>
        <w:t>default-router 192.168.</w:t>
      </w:r>
      <w:r w:rsidR="00760D86" w:rsidRPr="00367A6C">
        <w:rPr>
          <w:rFonts w:asciiTheme="majorHAnsi" w:hAnsiTheme="majorHAnsi" w:cstheme="majorHAnsi"/>
        </w:rPr>
        <w:t>210</w:t>
      </w:r>
      <w:r w:rsidR="008256FF" w:rsidRPr="00367A6C">
        <w:rPr>
          <w:rFonts w:asciiTheme="majorHAnsi" w:hAnsiTheme="majorHAnsi" w:cstheme="majorHAnsi"/>
        </w:rPr>
        <w:t>.1</w:t>
      </w:r>
    </w:p>
    <w:p w14:paraId="069131C3" w14:textId="67E4D557" w:rsidR="008256FF" w:rsidRPr="00367A6C" w:rsidRDefault="00726CC3" w:rsidP="00B0256E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(dhcp-config)#</w:t>
      </w:r>
      <w:r w:rsidR="008256FF" w:rsidRPr="00367A6C">
        <w:rPr>
          <w:rFonts w:asciiTheme="majorHAnsi" w:hAnsiTheme="majorHAnsi" w:cstheme="majorHAnsi"/>
        </w:rPr>
        <w:t>dns-server 8.8.8.8</w:t>
      </w:r>
    </w:p>
    <w:p w14:paraId="0B2EAFA7" w14:textId="706C6F23" w:rsidR="008256FF" w:rsidRPr="00367A6C" w:rsidRDefault="004A4CE5" w:rsidP="00B0256E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ip dhcp excluded-address 192.168.</w:t>
      </w:r>
      <w:r w:rsidR="00760D86" w:rsidRPr="00367A6C">
        <w:rPr>
          <w:rFonts w:asciiTheme="majorHAnsi" w:hAnsiTheme="majorHAnsi" w:cstheme="majorHAnsi"/>
        </w:rPr>
        <w:t>210</w:t>
      </w:r>
      <w:r w:rsidR="008256FF" w:rsidRPr="00367A6C">
        <w:rPr>
          <w:rFonts w:asciiTheme="majorHAnsi" w:hAnsiTheme="majorHAnsi" w:cstheme="majorHAnsi"/>
        </w:rPr>
        <w:t>.1 192.168.</w:t>
      </w:r>
      <w:r w:rsidR="00760D86" w:rsidRPr="00367A6C">
        <w:rPr>
          <w:rFonts w:asciiTheme="majorHAnsi" w:hAnsiTheme="majorHAnsi" w:cstheme="majorHAnsi"/>
        </w:rPr>
        <w:t>210</w:t>
      </w:r>
      <w:r w:rsidR="008256FF" w:rsidRPr="00367A6C">
        <w:rPr>
          <w:rFonts w:asciiTheme="majorHAnsi" w:hAnsiTheme="majorHAnsi" w:cstheme="majorHAnsi"/>
        </w:rPr>
        <w:t>.50</w:t>
      </w:r>
    </w:p>
    <w:p w14:paraId="19155AC9" w14:textId="13913775" w:rsidR="008256FF" w:rsidRPr="00367A6C" w:rsidRDefault="008256FF" w:rsidP="00B0256E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Add a Default Route for Internet Access</w:t>
      </w:r>
    </w:p>
    <w:p w14:paraId="63487E93" w14:textId="37C2BC34" w:rsidR="008256FF" w:rsidRPr="00367A6C" w:rsidRDefault="004A4CE5" w:rsidP="00B0256E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ip route 0.0.0.0 0.0.0.0 205.10.49.33</w:t>
      </w:r>
    </w:p>
    <w:p w14:paraId="2C0610B3" w14:textId="77777777" w:rsidR="008256FF" w:rsidRPr="00367A6C" w:rsidRDefault="008256FF" w:rsidP="008256FF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Connect &amp; Configure VoIP Phones</w:t>
      </w:r>
    </w:p>
    <w:p w14:paraId="7FBB7BF7" w14:textId="4874FD17" w:rsidR="008256FF" w:rsidRPr="00367A6C" w:rsidRDefault="008256FF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Using a straight-through cable connect Phone A to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-SW1</w:t>
      </w:r>
    </w:p>
    <w:p w14:paraId="5F8E86A4" w14:textId="5EB82A2F" w:rsidR="008256FF" w:rsidRPr="00367A6C" w:rsidRDefault="008256FF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Using a straight-through cable connect Phone B to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-SW2</w:t>
      </w:r>
    </w:p>
    <w:p w14:paraId="79D0193E" w14:textId="111BEDD6" w:rsidR="008256FF" w:rsidRPr="00367A6C" w:rsidRDefault="00D30D3D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</w:t>
      </w:r>
      <w:r w:rsidR="008256FF" w:rsidRPr="00367A6C">
        <w:rPr>
          <w:rFonts w:asciiTheme="majorHAnsi" w:hAnsiTheme="majorHAnsi" w:cstheme="majorHAnsi"/>
        </w:rPr>
        <w:t xml:space="preserve">how running-config (on </w:t>
      </w:r>
      <w:r w:rsidR="00AF7640" w:rsidRPr="00367A6C">
        <w:rPr>
          <w:rFonts w:asciiTheme="majorHAnsi" w:hAnsiTheme="majorHAnsi" w:cstheme="majorHAnsi"/>
        </w:rPr>
        <w:t>LabCore</w:t>
      </w:r>
      <w:r w:rsidR="008256FF" w:rsidRPr="00367A6C">
        <w:rPr>
          <w:rFonts w:asciiTheme="majorHAnsi" w:hAnsiTheme="majorHAnsi" w:cstheme="majorHAnsi"/>
        </w:rPr>
        <w:t>-RTR, to verify ephone</w:t>
      </w:r>
      <w:r w:rsidR="00526349" w:rsidRPr="00367A6C">
        <w:rPr>
          <w:rFonts w:asciiTheme="majorHAnsi" w:hAnsiTheme="majorHAnsi" w:cstheme="majorHAnsi"/>
        </w:rPr>
        <w:t xml:space="preserve">s 1 and </w:t>
      </w:r>
      <w:r w:rsidR="008256FF" w:rsidRPr="00367A6C">
        <w:rPr>
          <w:rFonts w:asciiTheme="majorHAnsi" w:hAnsiTheme="majorHAnsi" w:cstheme="majorHAnsi"/>
        </w:rPr>
        <w:t xml:space="preserve">2 </w:t>
      </w:r>
      <w:r w:rsidR="00526349" w:rsidRPr="00367A6C">
        <w:rPr>
          <w:rFonts w:asciiTheme="majorHAnsi" w:hAnsiTheme="majorHAnsi" w:cstheme="majorHAnsi"/>
        </w:rPr>
        <w:t>have</w:t>
      </w:r>
      <w:r w:rsidR="008256FF" w:rsidRPr="00367A6C">
        <w:rPr>
          <w:rFonts w:asciiTheme="majorHAnsi" w:hAnsiTheme="majorHAnsi" w:cstheme="majorHAnsi"/>
        </w:rPr>
        <w:t xml:space="preserve"> automatically added)</w:t>
      </w:r>
    </w:p>
    <w:p w14:paraId="3F654D4B" w14:textId="0314B2A3" w:rsidR="008256FF" w:rsidRPr="00367A6C" w:rsidRDefault="008256FF" w:rsidP="008256FF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Add Directory Numbers to the ephones on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-RTR</w:t>
      </w:r>
    </w:p>
    <w:p w14:paraId="2C531422" w14:textId="6F1A7729" w:rsidR="008256FF" w:rsidRPr="00367A6C" w:rsidRDefault="004A4CE5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ephone-dn 1</w:t>
      </w:r>
    </w:p>
    <w:p w14:paraId="0A3826AF" w14:textId="7A57BFC8" w:rsidR="008256FF" w:rsidRPr="00367A6C" w:rsidRDefault="006852C4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(config-ephone-dn)#</w:t>
      </w:r>
      <w:r w:rsidR="008256FF" w:rsidRPr="00367A6C">
        <w:rPr>
          <w:rFonts w:asciiTheme="majorHAnsi" w:hAnsiTheme="majorHAnsi" w:cstheme="majorHAnsi"/>
        </w:rPr>
        <w:t xml:space="preserve">number </w:t>
      </w:r>
      <w:r w:rsidR="00760D86" w:rsidRPr="00367A6C">
        <w:rPr>
          <w:rFonts w:asciiTheme="majorHAnsi" w:hAnsiTheme="majorHAnsi" w:cstheme="majorHAnsi"/>
        </w:rPr>
        <w:t>110</w:t>
      </w:r>
      <w:r w:rsidR="008256FF" w:rsidRPr="00367A6C">
        <w:rPr>
          <w:rFonts w:asciiTheme="majorHAnsi" w:hAnsiTheme="majorHAnsi" w:cstheme="majorHAnsi"/>
        </w:rPr>
        <w:t>1</w:t>
      </w:r>
    </w:p>
    <w:p w14:paraId="2730C23F" w14:textId="401855D6" w:rsidR="008256FF" w:rsidRPr="00367A6C" w:rsidRDefault="004A4CE5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ephone-dn 2</w:t>
      </w:r>
    </w:p>
    <w:p w14:paraId="1498A6FB" w14:textId="7600F582" w:rsidR="008256FF" w:rsidRPr="00367A6C" w:rsidRDefault="006852C4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(config-ephone-dn)#</w:t>
      </w:r>
      <w:r w:rsidR="008256FF" w:rsidRPr="00367A6C">
        <w:rPr>
          <w:rFonts w:asciiTheme="majorHAnsi" w:hAnsiTheme="majorHAnsi" w:cstheme="majorHAnsi"/>
        </w:rPr>
        <w:t xml:space="preserve">number </w:t>
      </w:r>
      <w:r w:rsidR="00760D86" w:rsidRPr="00367A6C">
        <w:rPr>
          <w:rFonts w:asciiTheme="majorHAnsi" w:hAnsiTheme="majorHAnsi" w:cstheme="majorHAnsi"/>
        </w:rPr>
        <w:t>110</w:t>
      </w:r>
      <w:r w:rsidR="008256FF" w:rsidRPr="00367A6C">
        <w:rPr>
          <w:rFonts w:asciiTheme="majorHAnsi" w:hAnsiTheme="majorHAnsi" w:cstheme="majorHAnsi"/>
        </w:rPr>
        <w:t>2</w:t>
      </w:r>
    </w:p>
    <w:p w14:paraId="3F4AB896" w14:textId="07B85F72" w:rsidR="008256FF" w:rsidRPr="00367A6C" w:rsidRDefault="004A4CE5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ephone 1</w:t>
      </w:r>
    </w:p>
    <w:p w14:paraId="163584FE" w14:textId="6DA0C469" w:rsidR="00C96306" w:rsidRPr="00367A6C" w:rsidRDefault="006852C4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lastRenderedPageBreak/>
        <w:t>(config-ephone)#</w:t>
      </w:r>
      <w:r w:rsidR="00C96306" w:rsidRPr="00367A6C">
        <w:rPr>
          <w:rFonts w:asciiTheme="majorHAnsi" w:hAnsiTheme="majorHAnsi" w:cstheme="majorHAnsi"/>
        </w:rPr>
        <w:t>mac-address 0005.5e89.d657</w:t>
      </w:r>
    </w:p>
    <w:p w14:paraId="30981E52" w14:textId="37C2E631" w:rsidR="008256FF" w:rsidRPr="00367A6C" w:rsidRDefault="006852C4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(config-ephone)#</w:t>
      </w:r>
      <w:r w:rsidR="008256FF" w:rsidRPr="00367A6C">
        <w:rPr>
          <w:rFonts w:asciiTheme="majorHAnsi" w:hAnsiTheme="majorHAnsi" w:cstheme="majorHAnsi"/>
        </w:rPr>
        <w:t>button 1:1</w:t>
      </w:r>
    </w:p>
    <w:p w14:paraId="56D002BC" w14:textId="062DEA93" w:rsidR="008256FF" w:rsidRPr="00367A6C" w:rsidRDefault="004A4CE5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(config)#</w:t>
      </w:r>
      <w:r w:rsidR="008256FF" w:rsidRPr="00367A6C">
        <w:rPr>
          <w:rFonts w:asciiTheme="majorHAnsi" w:hAnsiTheme="majorHAnsi" w:cstheme="majorHAnsi"/>
        </w:rPr>
        <w:t>ephone 2</w:t>
      </w:r>
    </w:p>
    <w:p w14:paraId="702F6D5A" w14:textId="4B05C196" w:rsidR="00C96306" w:rsidRPr="00367A6C" w:rsidRDefault="006852C4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(config-ephone)#</w:t>
      </w:r>
      <w:r w:rsidR="00C96306" w:rsidRPr="00367A6C">
        <w:rPr>
          <w:rFonts w:asciiTheme="majorHAnsi" w:hAnsiTheme="majorHAnsi" w:cstheme="majorHAnsi"/>
        </w:rPr>
        <w:t>mac-address 0009.7ce6.e321</w:t>
      </w:r>
    </w:p>
    <w:p w14:paraId="0505C310" w14:textId="36E084E3" w:rsidR="008256FF" w:rsidRPr="00367A6C" w:rsidRDefault="006852C4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(config-ephone)#</w:t>
      </w:r>
      <w:r w:rsidR="008256FF" w:rsidRPr="00367A6C">
        <w:rPr>
          <w:rFonts w:asciiTheme="majorHAnsi" w:hAnsiTheme="majorHAnsi" w:cstheme="majorHAnsi"/>
        </w:rPr>
        <w:t>button 1:2</w:t>
      </w:r>
    </w:p>
    <w:p w14:paraId="4918EB58" w14:textId="77777777" w:rsidR="008256FF" w:rsidRPr="00367A6C" w:rsidRDefault="008256FF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*Phones A and B should now properly register and be able to make internal and external calls</w:t>
      </w:r>
    </w:p>
    <w:p w14:paraId="5C096117" w14:textId="653F722B" w:rsidR="008256FF" w:rsidRPr="00367A6C" w:rsidRDefault="008256FF" w:rsidP="008256FF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Save your configuration</w:t>
      </w:r>
    </w:p>
    <w:p w14:paraId="6EDE8C30" w14:textId="5E56D9CC" w:rsidR="008256FF" w:rsidRPr="00367A6C" w:rsidRDefault="006852C4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8256FF" w:rsidRPr="00367A6C">
        <w:rPr>
          <w:rFonts w:asciiTheme="majorHAnsi" w:hAnsiTheme="majorHAnsi" w:cstheme="majorHAnsi"/>
        </w:rPr>
        <w:t>copy running-config startup-config</w:t>
      </w:r>
    </w:p>
    <w:p w14:paraId="6AB50FA9" w14:textId="5C6843C7" w:rsidR="008256FF" w:rsidRPr="00367A6C" w:rsidRDefault="00D30D3D" w:rsidP="008256FF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</w:t>
      </w:r>
      <w:r w:rsidR="008256FF" w:rsidRPr="00367A6C">
        <w:rPr>
          <w:rFonts w:asciiTheme="majorHAnsi" w:hAnsiTheme="majorHAnsi" w:cstheme="majorHAnsi"/>
        </w:rPr>
        <w:t>onnect &amp; Configure Wireless Access</w:t>
      </w:r>
    </w:p>
    <w:p w14:paraId="3F26BAE9" w14:textId="31DC899D" w:rsidR="008256FF" w:rsidRPr="00367A6C" w:rsidRDefault="008256FF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Using a straight-through cable connect the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 xml:space="preserve">-WAP to port Fa0/23 on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-SW1</w:t>
      </w:r>
    </w:p>
    <w:p w14:paraId="34BE53F3" w14:textId="6B678347" w:rsidR="00F75248" w:rsidRPr="00367A6C" w:rsidRDefault="008256FF" w:rsidP="00F75248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Add a description to the switchport on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 xml:space="preserve">-SW1 to note the WAP is connected there </w:t>
      </w:r>
      <w:r w:rsidR="006852C4" w:rsidRPr="00367A6C">
        <w:rPr>
          <w:rFonts w:asciiTheme="majorHAnsi" w:hAnsiTheme="majorHAnsi" w:cstheme="majorHAnsi"/>
        </w:rPr>
        <w:t>and</w:t>
      </w:r>
      <w:r w:rsidRPr="00367A6C">
        <w:rPr>
          <w:rFonts w:asciiTheme="majorHAnsi" w:hAnsiTheme="majorHAnsi" w:cstheme="majorHAnsi"/>
        </w:rPr>
        <w:t xml:space="preserve"> </w:t>
      </w:r>
      <w:r w:rsidR="00F75248" w:rsidRPr="00367A6C">
        <w:rPr>
          <w:rFonts w:asciiTheme="majorHAnsi" w:hAnsiTheme="majorHAnsi" w:cstheme="majorHAnsi"/>
        </w:rPr>
        <w:t>provide access to vlan 2</w:t>
      </w:r>
      <w:r w:rsidR="006852C4" w:rsidRPr="00367A6C">
        <w:rPr>
          <w:rFonts w:asciiTheme="majorHAnsi" w:hAnsiTheme="majorHAnsi" w:cstheme="majorHAnsi"/>
        </w:rPr>
        <w:t>1</w:t>
      </w:r>
      <w:r w:rsidR="00F75248" w:rsidRPr="00367A6C">
        <w:rPr>
          <w:rFonts w:asciiTheme="majorHAnsi" w:hAnsiTheme="majorHAnsi" w:cstheme="majorHAnsi"/>
        </w:rPr>
        <w:t>0</w:t>
      </w:r>
    </w:p>
    <w:p w14:paraId="36B0C4F5" w14:textId="5D6B2425" w:rsidR="008256FF" w:rsidRPr="00367A6C" w:rsidRDefault="008256FF" w:rsidP="008256FF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Configure the Wireless SSID &amp; WPA2 PSK on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-WAP</w:t>
      </w:r>
    </w:p>
    <w:p w14:paraId="3680C30C" w14:textId="7B468783" w:rsidR="008256FF" w:rsidRPr="00367A6C" w:rsidRDefault="00AF7640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LabCore</w:t>
      </w:r>
      <w:r w:rsidR="008256FF" w:rsidRPr="00367A6C">
        <w:rPr>
          <w:rFonts w:asciiTheme="majorHAnsi" w:hAnsiTheme="majorHAnsi" w:cstheme="majorHAnsi"/>
        </w:rPr>
        <w:t>-WAP-&gt;Config-&gt;Port 1</w:t>
      </w:r>
    </w:p>
    <w:p w14:paraId="04C77E40" w14:textId="6E73390C" w:rsidR="008256FF" w:rsidRPr="00367A6C" w:rsidRDefault="008256FF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SSID: </w:t>
      </w:r>
      <w:r w:rsidR="00D30D3D" w:rsidRPr="00367A6C">
        <w:rPr>
          <w:rFonts w:asciiTheme="majorHAnsi" w:hAnsiTheme="majorHAnsi" w:cstheme="majorHAnsi"/>
        </w:rPr>
        <w:t>Core</w:t>
      </w:r>
      <w:r w:rsidRPr="00367A6C">
        <w:rPr>
          <w:rFonts w:asciiTheme="majorHAnsi" w:hAnsiTheme="majorHAnsi" w:cstheme="majorHAnsi"/>
        </w:rPr>
        <w:t>-</w:t>
      </w:r>
      <w:r w:rsidR="00D30D3D" w:rsidRPr="00367A6C">
        <w:rPr>
          <w:rFonts w:asciiTheme="majorHAnsi" w:hAnsiTheme="majorHAnsi" w:cstheme="majorHAnsi"/>
        </w:rPr>
        <w:t>Lab</w:t>
      </w:r>
    </w:p>
    <w:p w14:paraId="33EB9AA9" w14:textId="7C70D45B" w:rsidR="00D94183" w:rsidRPr="00367A6C" w:rsidRDefault="008256FF" w:rsidP="00D94183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Authentication: WPA2 PSK: </w:t>
      </w:r>
      <w:r w:rsidR="00D94183" w:rsidRPr="00367A6C">
        <w:rPr>
          <w:rFonts w:asciiTheme="majorHAnsi" w:hAnsiTheme="majorHAnsi" w:cstheme="majorHAnsi"/>
        </w:rPr>
        <w:t>corelab1</w:t>
      </w:r>
    </w:p>
    <w:p w14:paraId="4DCB4B63" w14:textId="4FD0287A" w:rsidR="008256FF" w:rsidRPr="00367A6C" w:rsidRDefault="008256FF" w:rsidP="008256FF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Configure the Tablet PC for wireless access</w:t>
      </w:r>
    </w:p>
    <w:p w14:paraId="0B17E883" w14:textId="5FD53A11" w:rsidR="008256FF" w:rsidRPr="00367A6C" w:rsidRDefault="008256FF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Tablet-PC-&gt; Config -&gt; Wireless0</w:t>
      </w:r>
    </w:p>
    <w:p w14:paraId="2F3FB15F" w14:textId="0C03BB81" w:rsidR="008256FF" w:rsidRPr="00367A6C" w:rsidRDefault="008256FF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SSID: </w:t>
      </w:r>
      <w:r w:rsidR="00D30D3D" w:rsidRPr="00367A6C">
        <w:rPr>
          <w:rFonts w:asciiTheme="majorHAnsi" w:hAnsiTheme="majorHAnsi" w:cstheme="majorHAnsi"/>
        </w:rPr>
        <w:t>Core</w:t>
      </w:r>
      <w:r w:rsidRPr="00367A6C">
        <w:rPr>
          <w:rFonts w:asciiTheme="majorHAnsi" w:hAnsiTheme="majorHAnsi" w:cstheme="majorHAnsi"/>
        </w:rPr>
        <w:t>-Lab</w:t>
      </w:r>
    </w:p>
    <w:p w14:paraId="398463CD" w14:textId="6EC8A476" w:rsidR="008256FF" w:rsidRPr="00367A6C" w:rsidRDefault="008256FF" w:rsidP="00D30D3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WPA2 PSK: </w:t>
      </w:r>
      <w:r w:rsidR="00D30D3D" w:rsidRPr="00367A6C">
        <w:rPr>
          <w:rFonts w:asciiTheme="majorHAnsi" w:hAnsiTheme="majorHAnsi" w:cstheme="majorHAnsi"/>
        </w:rPr>
        <w:t>core</w:t>
      </w:r>
      <w:r w:rsidRPr="00367A6C">
        <w:rPr>
          <w:rFonts w:asciiTheme="majorHAnsi" w:hAnsiTheme="majorHAnsi" w:cstheme="majorHAnsi"/>
        </w:rPr>
        <w:t>lab1</w:t>
      </w:r>
    </w:p>
    <w:p w14:paraId="10F266C1" w14:textId="77777777" w:rsidR="00760D86" w:rsidRPr="00367A6C" w:rsidRDefault="008256FF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*The Wireless Tablet PC should now be connected to the network, pull an address via DHCP, and</w:t>
      </w:r>
      <w:r w:rsidR="00D30D3D" w:rsidRPr="00367A6C">
        <w:rPr>
          <w:rFonts w:asciiTheme="majorHAnsi" w:hAnsiTheme="majorHAnsi" w:cstheme="majorHAnsi"/>
        </w:rPr>
        <w:t xml:space="preserve"> </w:t>
      </w:r>
      <w:r w:rsidRPr="00367A6C">
        <w:rPr>
          <w:rFonts w:asciiTheme="majorHAnsi" w:hAnsiTheme="majorHAnsi" w:cstheme="majorHAnsi"/>
        </w:rPr>
        <w:t>have network and internet connectivity.</w:t>
      </w:r>
    </w:p>
    <w:p w14:paraId="431C7226" w14:textId="31B77593" w:rsidR="0016149D" w:rsidRPr="00367A6C" w:rsidRDefault="0016149D" w:rsidP="0016149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From the desktop of Tablet-PC access the command prompt utility and perform the following</w:t>
      </w:r>
    </w:p>
    <w:p w14:paraId="3553F844" w14:textId="25DEBDE9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 xml:space="preserve">ipconfig /all (to verify </w:t>
      </w:r>
      <w:r w:rsidR="00514E39" w:rsidRPr="00367A6C">
        <w:rPr>
          <w:rFonts w:asciiTheme="majorHAnsi" w:hAnsiTheme="majorHAnsi" w:cstheme="majorHAnsi"/>
        </w:rPr>
        <w:t>IP</w:t>
      </w:r>
      <w:r w:rsidR="0016149D" w:rsidRPr="00367A6C">
        <w:rPr>
          <w:rFonts w:asciiTheme="majorHAnsi" w:hAnsiTheme="majorHAnsi" w:cstheme="majorHAnsi"/>
        </w:rPr>
        <w:t xml:space="preserve"> address </w:t>
      </w:r>
      <w:r w:rsidR="00514E39" w:rsidRPr="00367A6C">
        <w:rPr>
          <w:rFonts w:asciiTheme="majorHAnsi" w:hAnsiTheme="majorHAnsi" w:cstheme="majorHAnsi"/>
        </w:rPr>
        <w:t xml:space="preserve">was </w:t>
      </w:r>
      <w:r w:rsidR="0016149D" w:rsidRPr="00367A6C">
        <w:rPr>
          <w:rFonts w:asciiTheme="majorHAnsi" w:hAnsiTheme="majorHAnsi" w:cstheme="majorHAnsi"/>
        </w:rPr>
        <w:t xml:space="preserve">obtained from </w:t>
      </w:r>
      <w:r w:rsidR="00514E39" w:rsidRPr="00367A6C">
        <w:rPr>
          <w:rFonts w:asciiTheme="majorHAnsi" w:hAnsiTheme="majorHAnsi" w:cstheme="majorHAnsi"/>
        </w:rPr>
        <w:t xml:space="preserve">the </w:t>
      </w:r>
      <w:r w:rsidR="0016149D" w:rsidRPr="00367A6C">
        <w:rPr>
          <w:rFonts w:asciiTheme="majorHAnsi" w:hAnsiTheme="majorHAnsi" w:cstheme="majorHAnsi"/>
        </w:rPr>
        <w:t>DHCP server)</w:t>
      </w:r>
    </w:p>
    <w:p w14:paraId="71682816" w14:textId="77F0DF40" w:rsidR="0016149D" w:rsidRPr="00367A6C" w:rsidRDefault="0016149D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If </w:t>
      </w:r>
      <w:r w:rsidR="00CE7643" w:rsidRPr="00367A6C">
        <w:rPr>
          <w:rFonts w:asciiTheme="majorHAnsi" w:hAnsiTheme="majorHAnsi" w:cstheme="majorHAnsi"/>
        </w:rPr>
        <w:t>there is no</w:t>
      </w:r>
      <w:r w:rsidRPr="00367A6C">
        <w:rPr>
          <w:rFonts w:asciiTheme="majorHAnsi" w:hAnsiTheme="majorHAnsi" w:cstheme="majorHAnsi"/>
        </w:rPr>
        <w:t xml:space="preserve"> valid IP address, run ipconfig /renew to request a new DHCP lease</w:t>
      </w:r>
    </w:p>
    <w:p w14:paraId="3C70D6D6" w14:textId="736E99D4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 xml:space="preserve">ping 192.168.210.1 (to verify IP connectivity to Data gateway IP on </w:t>
      </w:r>
      <w:r w:rsidR="00AF7640" w:rsidRPr="00367A6C">
        <w:rPr>
          <w:rFonts w:asciiTheme="majorHAnsi" w:hAnsiTheme="majorHAnsi" w:cstheme="majorHAnsi"/>
        </w:rPr>
        <w:t>LabCore</w:t>
      </w:r>
      <w:r w:rsidR="0016149D" w:rsidRPr="00367A6C">
        <w:rPr>
          <w:rFonts w:asciiTheme="majorHAnsi" w:hAnsiTheme="majorHAnsi" w:cstheme="majorHAnsi"/>
        </w:rPr>
        <w:t>-RTR)</w:t>
      </w:r>
    </w:p>
    <w:p w14:paraId="5DB3D70A" w14:textId="75103FEA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ping 8.8.8.8 (to verify IP connectivity to the internet)</w:t>
      </w:r>
    </w:p>
    <w:p w14:paraId="7D238607" w14:textId="0B70F56A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ping other PCs, including the NOC-PC, to confirm full network connectivity</w:t>
      </w:r>
    </w:p>
    <w:p w14:paraId="14FF540C" w14:textId="77777777" w:rsidR="0016149D" w:rsidRPr="00367A6C" w:rsidRDefault="0016149D" w:rsidP="0016149D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Connect User A &amp; User B to the Network</w:t>
      </w:r>
    </w:p>
    <w:p w14:paraId="22481C90" w14:textId="4A4B57F5" w:rsidR="0016149D" w:rsidRPr="00367A6C" w:rsidRDefault="0016149D" w:rsidP="0016149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Using a straight-through cable connect User A to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-SW1 on Fa0/2</w:t>
      </w:r>
    </w:p>
    <w:p w14:paraId="437C8FBD" w14:textId="2EF220B7" w:rsidR="0016149D" w:rsidRPr="00367A6C" w:rsidRDefault="0016149D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Verify </w:t>
      </w:r>
      <w:r w:rsidR="00CE7643" w:rsidRPr="00367A6C">
        <w:rPr>
          <w:rFonts w:asciiTheme="majorHAnsi" w:hAnsiTheme="majorHAnsi" w:cstheme="majorHAnsi"/>
        </w:rPr>
        <w:t>User</w:t>
      </w:r>
      <w:r w:rsidRPr="00367A6C">
        <w:rPr>
          <w:rFonts w:asciiTheme="majorHAnsi" w:hAnsiTheme="majorHAnsi" w:cstheme="majorHAnsi"/>
        </w:rPr>
        <w:t xml:space="preserve"> A is configured as a DHCP client</w:t>
      </w:r>
    </w:p>
    <w:p w14:paraId="1CA30DD2" w14:textId="77777777" w:rsidR="0016149D" w:rsidRPr="00367A6C" w:rsidRDefault="0016149D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From the desktop of User A access the command prompt utility and perform the following</w:t>
      </w:r>
    </w:p>
    <w:p w14:paraId="3655E1B2" w14:textId="07E3E6EA" w:rsidR="0016149D" w:rsidRPr="00367A6C" w:rsidRDefault="006852C4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 xml:space="preserve">ipconfig /all </w:t>
      </w:r>
      <w:r w:rsidR="00514E39" w:rsidRPr="00367A6C">
        <w:rPr>
          <w:rFonts w:asciiTheme="majorHAnsi" w:hAnsiTheme="majorHAnsi" w:cstheme="majorHAnsi"/>
        </w:rPr>
        <w:t>(to verify IP address was obtained from the DHCP server)</w:t>
      </w:r>
    </w:p>
    <w:p w14:paraId="17C02A2E" w14:textId="57AC7441" w:rsidR="0016149D" w:rsidRPr="00367A6C" w:rsidRDefault="0016149D" w:rsidP="0016149D">
      <w:pPr>
        <w:pStyle w:val="ListParagraph"/>
        <w:numPr>
          <w:ilvl w:val="4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lastRenderedPageBreak/>
        <w:t xml:space="preserve">If </w:t>
      </w:r>
      <w:r w:rsidR="00CE7643" w:rsidRPr="00367A6C">
        <w:rPr>
          <w:rFonts w:asciiTheme="majorHAnsi" w:hAnsiTheme="majorHAnsi" w:cstheme="majorHAnsi"/>
        </w:rPr>
        <w:t>there is no</w:t>
      </w:r>
      <w:r w:rsidRPr="00367A6C">
        <w:rPr>
          <w:rFonts w:asciiTheme="majorHAnsi" w:hAnsiTheme="majorHAnsi" w:cstheme="majorHAnsi"/>
        </w:rPr>
        <w:t xml:space="preserve"> valid IP address, run ipconfig /renew to request a new DHCP lease</w:t>
      </w:r>
    </w:p>
    <w:p w14:paraId="421EE93F" w14:textId="5C83A764" w:rsidR="0016149D" w:rsidRPr="00367A6C" w:rsidRDefault="006852C4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 xml:space="preserve">ping 192.168.210.1 (to verify IP connectivity to Data gateway IP on </w:t>
      </w:r>
      <w:r w:rsidR="00AF7640" w:rsidRPr="00367A6C">
        <w:rPr>
          <w:rFonts w:asciiTheme="majorHAnsi" w:hAnsiTheme="majorHAnsi" w:cstheme="majorHAnsi"/>
        </w:rPr>
        <w:t>LabCore</w:t>
      </w:r>
      <w:r w:rsidR="0016149D" w:rsidRPr="00367A6C">
        <w:rPr>
          <w:rFonts w:asciiTheme="majorHAnsi" w:hAnsiTheme="majorHAnsi" w:cstheme="majorHAnsi"/>
        </w:rPr>
        <w:t>-RTR)</w:t>
      </w:r>
    </w:p>
    <w:p w14:paraId="36E6FB1E" w14:textId="41B99DCA" w:rsidR="0016149D" w:rsidRPr="00367A6C" w:rsidRDefault="006852C4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ping 8.8.8.8 (to verify IP connectivity to the internet)</w:t>
      </w:r>
    </w:p>
    <w:p w14:paraId="563C7095" w14:textId="08E72EE5" w:rsidR="0016149D" w:rsidRPr="00367A6C" w:rsidRDefault="006852C4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ping other PCs, including the Tablet and NOC-PC, to confirm full network connectivity</w:t>
      </w:r>
    </w:p>
    <w:p w14:paraId="67B7F74B" w14:textId="0BDB905A" w:rsidR="0016149D" w:rsidRPr="00367A6C" w:rsidRDefault="0016149D" w:rsidP="0016149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Using a straight-through cable connect User B to </w:t>
      </w:r>
      <w:r w:rsidR="00AF7640" w:rsidRPr="00367A6C">
        <w:rPr>
          <w:rFonts w:asciiTheme="majorHAnsi" w:hAnsiTheme="majorHAnsi" w:cstheme="majorHAnsi"/>
        </w:rPr>
        <w:t>LabCore</w:t>
      </w:r>
      <w:r w:rsidRPr="00367A6C">
        <w:rPr>
          <w:rFonts w:asciiTheme="majorHAnsi" w:hAnsiTheme="majorHAnsi" w:cstheme="majorHAnsi"/>
        </w:rPr>
        <w:t>-SW2</w:t>
      </w:r>
    </w:p>
    <w:p w14:paraId="1796D90E" w14:textId="77777777" w:rsidR="0016149D" w:rsidRPr="00367A6C" w:rsidRDefault="0016149D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Verify the User B is configured as a DHCP client</w:t>
      </w:r>
    </w:p>
    <w:p w14:paraId="1111BBA4" w14:textId="77777777" w:rsidR="0016149D" w:rsidRPr="00367A6C" w:rsidRDefault="0016149D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From the desktop of User B access the command prompt utility and perform the following</w:t>
      </w:r>
    </w:p>
    <w:p w14:paraId="705835FA" w14:textId="597CAD00" w:rsidR="0016149D" w:rsidRPr="00367A6C" w:rsidRDefault="006852C4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 xml:space="preserve">ipconfig /all </w:t>
      </w:r>
      <w:r w:rsidR="00CE7643" w:rsidRPr="00367A6C">
        <w:rPr>
          <w:rFonts w:asciiTheme="majorHAnsi" w:hAnsiTheme="majorHAnsi" w:cstheme="majorHAnsi"/>
        </w:rPr>
        <w:t>(to verify IP address was obtained from the DHCP server)</w:t>
      </w:r>
    </w:p>
    <w:p w14:paraId="031BA8E4" w14:textId="776016CB" w:rsidR="0016149D" w:rsidRPr="00367A6C" w:rsidRDefault="0016149D" w:rsidP="0016149D">
      <w:pPr>
        <w:pStyle w:val="ListParagraph"/>
        <w:numPr>
          <w:ilvl w:val="4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If </w:t>
      </w:r>
      <w:r w:rsidR="00CE7643" w:rsidRPr="00367A6C">
        <w:rPr>
          <w:rFonts w:asciiTheme="majorHAnsi" w:hAnsiTheme="majorHAnsi" w:cstheme="majorHAnsi"/>
        </w:rPr>
        <w:t>there is no</w:t>
      </w:r>
      <w:r w:rsidRPr="00367A6C">
        <w:rPr>
          <w:rFonts w:asciiTheme="majorHAnsi" w:hAnsiTheme="majorHAnsi" w:cstheme="majorHAnsi"/>
        </w:rPr>
        <w:t xml:space="preserve"> valid IP address, run ipconfig /renew to request a new DHCP lease</w:t>
      </w:r>
    </w:p>
    <w:p w14:paraId="572AEA0D" w14:textId="720706E5" w:rsidR="0016149D" w:rsidRPr="00367A6C" w:rsidRDefault="006852C4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 xml:space="preserve">ping 192.168.210.1 (to verify IP connectivity to Data gateway IP on </w:t>
      </w:r>
      <w:r w:rsidR="00AF7640" w:rsidRPr="00367A6C">
        <w:rPr>
          <w:rFonts w:asciiTheme="majorHAnsi" w:hAnsiTheme="majorHAnsi" w:cstheme="majorHAnsi"/>
        </w:rPr>
        <w:t>L</w:t>
      </w:r>
      <w:r w:rsidR="00284F4C" w:rsidRPr="00367A6C">
        <w:rPr>
          <w:rFonts w:asciiTheme="majorHAnsi" w:hAnsiTheme="majorHAnsi" w:cstheme="majorHAnsi"/>
        </w:rPr>
        <w:t>abCore</w:t>
      </w:r>
      <w:r w:rsidR="0016149D" w:rsidRPr="00367A6C">
        <w:rPr>
          <w:rFonts w:asciiTheme="majorHAnsi" w:hAnsiTheme="majorHAnsi" w:cstheme="majorHAnsi"/>
        </w:rPr>
        <w:t>-RTR)</w:t>
      </w:r>
    </w:p>
    <w:p w14:paraId="2461C98C" w14:textId="12A06EC3" w:rsidR="0016149D" w:rsidRPr="00367A6C" w:rsidRDefault="006852C4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ping 8.8.8.8 (to verify IP connectivity to the internet)</w:t>
      </w:r>
    </w:p>
    <w:p w14:paraId="3094CD8F" w14:textId="2FC5F426" w:rsidR="0016149D" w:rsidRPr="00367A6C" w:rsidRDefault="006852C4" w:rsidP="0016149D">
      <w:pPr>
        <w:pStyle w:val="ListParagraph"/>
        <w:numPr>
          <w:ilvl w:val="3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ping other PCs, including the Tablet and NOC-PC, to confirm full network connectivity</w:t>
      </w:r>
    </w:p>
    <w:p w14:paraId="5AF50707" w14:textId="77777777" w:rsidR="0016149D" w:rsidRPr="00367A6C" w:rsidRDefault="0016149D" w:rsidP="0016149D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From the NOC-PC desktop, open the command prompt and run:</w:t>
      </w:r>
    </w:p>
    <w:p w14:paraId="051B7668" w14:textId="58343051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ipconfig /all (to verify the static IP address is correctly assigned)</w:t>
      </w:r>
    </w:p>
    <w:p w14:paraId="099A259D" w14:textId="652E7D73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 xml:space="preserve">ping 192.168.110.251  (to verify connectivity to the management VLAN interface on </w:t>
      </w:r>
      <w:r w:rsidR="00AF7640" w:rsidRPr="00367A6C">
        <w:rPr>
          <w:rFonts w:asciiTheme="majorHAnsi" w:hAnsiTheme="majorHAnsi" w:cstheme="majorHAnsi"/>
        </w:rPr>
        <w:t>LabCore</w:t>
      </w:r>
      <w:r w:rsidR="0016149D" w:rsidRPr="00367A6C">
        <w:rPr>
          <w:rFonts w:asciiTheme="majorHAnsi" w:hAnsiTheme="majorHAnsi" w:cstheme="majorHAnsi"/>
        </w:rPr>
        <w:t>-SW1)</w:t>
      </w:r>
    </w:p>
    <w:p w14:paraId="79A1A37E" w14:textId="438F7F71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 xml:space="preserve">ping 192.168.210.1  (to verify connectivity to the data VLAN gateway on </w:t>
      </w:r>
      <w:r w:rsidR="00AF7640" w:rsidRPr="00367A6C">
        <w:rPr>
          <w:rFonts w:asciiTheme="majorHAnsi" w:hAnsiTheme="majorHAnsi" w:cstheme="majorHAnsi"/>
        </w:rPr>
        <w:t>LabCore</w:t>
      </w:r>
      <w:r w:rsidR="0016149D" w:rsidRPr="00367A6C">
        <w:rPr>
          <w:rFonts w:asciiTheme="majorHAnsi" w:hAnsiTheme="majorHAnsi" w:cstheme="majorHAnsi"/>
        </w:rPr>
        <w:t>-RTR)</w:t>
      </w:r>
    </w:p>
    <w:p w14:paraId="490A0019" w14:textId="7318E3A5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ping 8.8.8.8 — (to verify connectivity to the internet)</w:t>
      </w:r>
    </w:p>
    <w:p w14:paraId="500325A4" w14:textId="1CE229BA" w:rsidR="0016149D" w:rsidRPr="00367A6C" w:rsidRDefault="006852C4" w:rsidP="0016149D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C:\&gt;</w:t>
      </w:r>
      <w:r w:rsidR="0016149D" w:rsidRPr="00367A6C">
        <w:rPr>
          <w:rFonts w:asciiTheme="majorHAnsi" w:hAnsiTheme="majorHAnsi" w:cstheme="majorHAnsi"/>
        </w:rPr>
        <w:t>ping other PCs, including the Tablet, to confirm full network connectivity</w:t>
      </w:r>
    </w:p>
    <w:p w14:paraId="747A6B79" w14:textId="77777777" w:rsidR="00760D86" w:rsidRPr="00367A6C" w:rsidRDefault="00760D86" w:rsidP="00760D8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Lab Show Commands</w:t>
      </w:r>
    </w:p>
    <w:p w14:paraId="177A0595" w14:textId="77777777" w:rsidR="00760D86" w:rsidRPr="00367A6C" w:rsidRDefault="00760D86" w:rsidP="00760D86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Switch:</w:t>
      </w:r>
    </w:p>
    <w:p w14:paraId="3F34EC16" w14:textId="2B6796EB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vlan</w:t>
      </w:r>
    </w:p>
    <w:p w14:paraId="6C51E25A" w14:textId="401580C0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mac address-table</w:t>
      </w:r>
    </w:p>
    <w:p w14:paraId="1C659926" w14:textId="13F91540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interfaces trunk</w:t>
      </w:r>
    </w:p>
    <w:p w14:paraId="00B1036D" w14:textId="55B10760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spanning-tree</w:t>
      </w:r>
    </w:p>
    <w:p w14:paraId="21DD1E0D" w14:textId="0374C086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mls qos interface &lt;interface&gt;</w:t>
      </w:r>
    </w:p>
    <w:p w14:paraId="3AD6AE11" w14:textId="77777777" w:rsidR="00760D86" w:rsidRPr="00367A6C" w:rsidRDefault="00760D86" w:rsidP="00760D86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Router:</w:t>
      </w:r>
    </w:p>
    <w:p w14:paraId="58E0A33F" w14:textId="310A9592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ip route</w:t>
      </w:r>
    </w:p>
    <w:p w14:paraId="3CE37A9C" w14:textId="7E18C10D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ip dhcp binding</w:t>
      </w:r>
    </w:p>
    <w:p w14:paraId="7DE37A86" w14:textId="16B306B6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ip nat translations</w:t>
      </w:r>
    </w:p>
    <w:p w14:paraId="1AE06E4D" w14:textId="6D1538AD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ephone</w:t>
      </w:r>
    </w:p>
    <w:p w14:paraId="2EF4511F" w14:textId="622C2667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policy-map interface &lt;interface&gt;</w:t>
      </w:r>
    </w:p>
    <w:p w14:paraId="6DD8E13C" w14:textId="77777777" w:rsidR="00760D86" w:rsidRPr="00367A6C" w:rsidRDefault="00760D86" w:rsidP="00760D86">
      <w:pPr>
        <w:pStyle w:val="ListParagraph"/>
        <w:numPr>
          <w:ilvl w:val="1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lastRenderedPageBreak/>
        <w:t>Both:</w:t>
      </w:r>
    </w:p>
    <w:p w14:paraId="42D7F350" w14:textId="52CA2A70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startup-config</w:t>
      </w:r>
    </w:p>
    <w:p w14:paraId="719E0BD7" w14:textId="30CAEF8B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ip interface brief</w:t>
      </w:r>
    </w:p>
    <w:p w14:paraId="573937C2" w14:textId="74546DB3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interface &lt;interface&gt;</w:t>
      </w:r>
    </w:p>
    <w:p w14:paraId="491CE2AB" w14:textId="660173CC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clock</w:t>
      </w:r>
    </w:p>
    <w:p w14:paraId="7430A81D" w14:textId="60C4380B" w:rsidR="00760D86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ssh</w:t>
      </w:r>
    </w:p>
    <w:p w14:paraId="4A84AAB5" w14:textId="62A6DD27" w:rsidR="00A74BEF" w:rsidRPr="00367A6C" w:rsidRDefault="006852C4" w:rsidP="00760D86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760D86" w:rsidRPr="00367A6C">
        <w:rPr>
          <w:rFonts w:asciiTheme="majorHAnsi" w:hAnsiTheme="majorHAnsi" w:cstheme="majorHAnsi"/>
        </w:rPr>
        <w:t>show access-list</w:t>
      </w:r>
    </w:p>
    <w:p w14:paraId="5E95B453" w14:textId="367F153C" w:rsidR="00A74BEF" w:rsidRPr="00367A6C" w:rsidRDefault="006852C4" w:rsidP="00A74BE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A74BEF" w:rsidRPr="00367A6C">
        <w:rPr>
          <w:rFonts w:asciiTheme="majorHAnsi" w:hAnsiTheme="majorHAnsi" w:cstheme="majorHAnsi"/>
        </w:rPr>
        <w:t>show running-config</w:t>
      </w:r>
    </w:p>
    <w:p w14:paraId="3033B470" w14:textId="445E6022" w:rsidR="00A74BEF" w:rsidRPr="00367A6C" w:rsidRDefault="006852C4" w:rsidP="00A74BE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A74BEF" w:rsidRPr="00367A6C">
        <w:rPr>
          <w:rFonts w:asciiTheme="majorHAnsi" w:hAnsiTheme="majorHAnsi" w:cstheme="majorHAnsi"/>
        </w:rPr>
        <w:t>show running-config | begin &lt;word&gt;</w:t>
      </w:r>
    </w:p>
    <w:p w14:paraId="6A9AA608" w14:textId="42D6B0A5" w:rsidR="00C4342F" w:rsidRPr="00367A6C" w:rsidRDefault="006852C4" w:rsidP="00A74BEF">
      <w:pPr>
        <w:pStyle w:val="ListParagraph"/>
        <w:numPr>
          <w:ilvl w:val="2"/>
          <w:numId w:val="18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#</w:t>
      </w:r>
      <w:r w:rsidR="00A74BEF" w:rsidRPr="00367A6C">
        <w:rPr>
          <w:rFonts w:asciiTheme="majorHAnsi" w:hAnsiTheme="majorHAnsi" w:cstheme="majorHAnsi"/>
        </w:rPr>
        <w:t>show running-config | include &lt;word&gt;</w:t>
      </w:r>
    </w:p>
    <w:p w14:paraId="49E0774B" w14:textId="77777777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Challenges and Solutions</w:t>
      </w:r>
    </w:p>
    <w:p w14:paraId="31620E73" w14:textId="0B30237E" w:rsidR="00526349" w:rsidRPr="00367A6C" w:rsidRDefault="00CE7643" w:rsidP="00526349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Theme="majorHAnsi" w:hAnsiTheme="majorHAnsi" w:cstheme="majorHAnsi"/>
          <w:b/>
          <w:bCs/>
          <w:sz w:val="22"/>
          <w:szCs w:val="22"/>
        </w:rPr>
      </w:pPr>
      <w:r w:rsidRPr="00367A6C">
        <w:rPr>
          <w:rStyle w:val="Strong"/>
          <w:rFonts w:asciiTheme="majorHAnsi" w:hAnsiTheme="majorHAnsi" w:cstheme="majorHAnsi"/>
          <w:b w:val="0"/>
          <w:bCs w:val="0"/>
          <w:sz w:val="22"/>
          <w:szCs w:val="22"/>
        </w:rPr>
        <w:t>Ephones</w:t>
      </w:r>
      <w:r w:rsidR="00DC69C5" w:rsidRPr="00367A6C">
        <w:rPr>
          <w:rStyle w:val="Strong"/>
          <w:rFonts w:asciiTheme="majorHAnsi" w:hAnsiTheme="majorHAnsi" w:cstheme="majorHAnsi"/>
          <w:b w:val="0"/>
          <w:bCs w:val="0"/>
          <w:sz w:val="22"/>
          <w:szCs w:val="22"/>
        </w:rPr>
        <w:t xml:space="preserve"> not registering:</w:t>
      </w:r>
    </w:p>
    <w:p w14:paraId="5C3A0B56" w14:textId="406D63AC" w:rsidR="0067472B" w:rsidRPr="00367A6C" w:rsidRDefault="0067472B" w:rsidP="0067472B">
      <w:pPr>
        <w:pStyle w:val="NormalWeb"/>
        <w:numPr>
          <w:ilvl w:val="1"/>
          <w:numId w:val="12"/>
        </w:numPr>
        <w:spacing w:after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>Issue: Phones were receiving the error: Received dn 1 exceeds max-dn 0 and ephone exceeds max-ephone 0 when verifying ephones on the router.</w:t>
      </w:r>
    </w:p>
    <w:p w14:paraId="144C8019" w14:textId="7BD0880F" w:rsidR="0067472B" w:rsidRPr="00367A6C" w:rsidRDefault="0067472B" w:rsidP="0067472B">
      <w:pPr>
        <w:pStyle w:val="NormalWeb"/>
        <w:numPr>
          <w:ilvl w:val="1"/>
          <w:numId w:val="12"/>
        </w:numPr>
        <w:spacing w:after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>Solution: Updated max-dn and max-ephones to 10 under telephony-service.</w:t>
      </w:r>
    </w:p>
    <w:p w14:paraId="581D8137" w14:textId="78DBE6D5" w:rsidR="0067472B" w:rsidRPr="00367A6C" w:rsidRDefault="0067472B" w:rsidP="0067472B">
      <w:pPr>
        <w:pStyle w:val="NormalWeb"/>
        <w:numPr>
          <w:ilvl w:val="2"/>
          <w:numId w:val="12"/>
        </w:numPr>
        <w:spacing w:after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>Set the correct ip source-address to match the router's interface IP (e.g., 192.168.160.1).</w:t>
      </w:r>
    </w:p>
    <w:p w14:paraId="094F080E" w14:textId="77777777" w:rsidR="0067472B" w:rsidRPr="00367A6C" w:rsidRDefault="0067472B" w:rsidP="0067472B">
      <w:pPr>
        <w:pStyle w:val="NormalWeb"/>
        <w:numPr>
          <w:ilvl w:val="1"/>
          <w:numId w:val="12"/>
        </w:numPr>
        <w:spacing w:after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>Result: Phones successfully registered and were assigned their directory numbers.</w:t>
      </w:r>
    </w:p>
    <w:p w14:paraId="625182B5" w14:textId="4E33DA21" w:rsidR="00974418" w:rsidRPr="00367A6C" w:rsidRDefault="00974418" w:rsidP="00974418">
      <w:pPr>
        <w:pStyle w:val="NormalWeb"/>
        <w:numPr>
          <w:ilvl w:val="0"/>
          <w:numId w:val="12"/>
        </w:numPr>
        <w:spacing w:after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>PSTN Ephone not registering</w:t>
      </w:r>
    </w:p>
    <w:p w14:paraId="67905527" w14:textId="15676BA5" w:rsidR="00974418" w:rsidRPr="00367A6C" w:rsidRDefault="00AC445B" w:rsidP="00974418">
      <w:pPr>
        <w:pStyle w:val="NormalWeb"/>
        <w:numPr>
          <w:ilvl w:val="1"/>
          <w:numId w:val="12"/>
        </w:numPr>
        <w:spacing w:after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>Issue: During testing, ephones couldn’t make outbound calls because the PSTN phone wasn’t registering properly. This was caused by exceeding the configured maximum number of ephones and ephone-dns (max ephones and max dn). Additionally, the dial-peer configurations had been removed or lost. The issue was resolved by re-adding the ephones and ephone-dns within the current configured limits, reapplying the dial-peer configurations, and re-entering the IP source address on the PSTN router</w:t>
      </w:r>
      <w:r w:rsidR="00974418" w:rsidRPr="00367A6C">
        <w:rPr>
          <w:rFonts w:asciiTheme="majorHAnsi" w:hAnsiTheme="majorHAnsi" w:cstheme="majorHAnsi"/>
          <w:sz w:val="22"/>
          <w:szCs w:val="22"/>
        </w:rPr>
        <w:t>.</w:t>
      </w:r>
    </w:p>
    <w:p w14:paraId="01AB46D8" w14:textId="606C963F" w:rsidR="00AC445B" w:rsidRPr="00367A6C" w:rsidRDefault="00AC445B" w:rsidP="00974418">
      <w:pPr>
        <w:pStyle w:val="NormalWeb"/>
        <w:numPr>
          <w:ilvl w:val="1"/>
          <w:numId w:val="12"/>
        </w:numPr>
        <w:spacing w:after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>Result: Ephones can make outbound calls with PSTN phone</w:t>
      </w:r>
    </w:p>
    <w:p w14:paraId="5783F487" w14:textId="40CCE37A" w:rsidR="002C393F" w:rsidRPr="00367A6C" w:rsidRDefault="002C393F" w:rsidP="0067472B">
      <w:pPr>
        <w:pStyle w:val="NormalWeb"/>
        <w:numPr>
          <w:ilvl w:val="0"/>
          <w:numId w:val="12"/>
        </w:numPr>
        <w:spacing w:after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 xml:space="preserve">VLAN 110 incorrect on SW1 </w:t>
      </w:r>
    </w:p>
    <w:p w14:paraId="22571040" w14:textId="308A3036" w:rsidR="002C393F" w:rsidRPr="00367A6C" w:rsidRDefault="00AC445B" w:rsidP="002C393F">
      <w:pPr>
        <w:pStyle w:val="NormalWeb"/>
        <w:numPr>
          <w:ilvl w:val="1"/>
          <w:numId w:val="12"/>
        </w:numPr>
        <w:spacing w:before="0" w:beforeAutospacing="0" w:after="0" w:afterAutospacing="0"/>
        <w:rPr>
          <w:rFonts w:asciiTheme="majorHAnsi" w:hAnsiTheme="majorHAnsi" w:cstheme="majorHAnsi"/>
          <w:b/>
          <w:bCs/>
          <w:sz w:val="22"/>
          <w:szCs w:val="22"/>
        </w:rPr>
      </w:pPr>
      <w:r w:rsidRPr="00367A6C">
        <w:rPr>
          <w:rFonts w:asciiTheme="majorHAnsi" w:hAnsiTheme="majorHAnsi" w:cstheme="majorHAnsi"/>
          <w:sz w:val="22"/>
          <w:szCs w:val="22"/>
        </w:rPr>
        <w:t xml:space="preserve">Issue: </w:t>
      </w:r>
      <w:r w:rsidR="002C393F" w:rsidRPr="00367A6C">
        <w:rPr>
          <w:rFonts w:asciiTheme="majorHAnsi" w:hAnsiTheme="majorHAnsi" w:cstheme="majorHAnsi"/>
          <w:sz w:val="22"/>
          <w:szCs w:val="22"/>
        </w:rPr>
        <w:t xml:space="preserve">Put VLAN 100, updated to VLAN 110 to correct the network to ensure it works properly. </w:t>
      </w:r>
    </w:p>
    <w:p w14:paraId="587840BA" w14:textId="5D09D392" w:rsidR="00751740" w:rsidRPr="00367A6C" w:rsidRDefault="00751740" w:rsidP="006852C4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Theme="majorHAnsi" w:hAnsiTheme="majorHAnsi" w:cstheme="majorHAnsi"/>
          <w:b/>
          <w:bCs/>
          <w:sz w:val="22"/>
          <w:szCs w:val="22"/>
        </w:rPr>
      </w:pPr>
      <w:r w:rsidRPr="00367A6C">
        <w:rPr>
          <w:rFonts w:asciiTheme="majorHAnsi" w:hAnsiTheme="majorHAnsi" w:cstheme="majorHAnsi"/>
        </w:rPr>
        <w:t>Typo in VLAN Command</w:t>
      </w:r>
    </w:p>
    <w:p w14:paraId="0847682F" w14:textId="15CF8039" w:rsidR="00C4342F" w:rsidRPr="00367A6C" w:rsidRDefault="00AC445B" w:rsidP="00751740">
      <w:pPr>
        <w:pStyle w:val="NormalWeb"/>
        <w:numPr>
          <w:ilvl w:val="1"/>
          <w:numId w:val="13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367A6C">
        <w:rPr>
          <w:rFonts w:asciiTheme="majorHAnsi" w:hAnsiTheme="majorHAnsi" w:cstheme="majorHAnsi"/>
        </w:rPr>
        <w:t xml:space="preserve">Issue: </w:t>
      </w:r>
      <w:r w:rsidR="00751740" w:rsidRPr="00367A6C">
        <w:rPr>
          <w:rFonts w:asciiTheme="majorHAnsi" w:hAnsiTheme="majorHAnsi" w:cstheme="majorHAnsi"/>
        </w:rPr>
        <w:t>While creating VLANs on the second switch, I accidentally typed vlal 160 instead of vlan 160, which returned a syntax error. I reviewed the command, corrected the typo, and successfully created VLAN 160 named VOICE.</w:t>
      </w:r>
    </w:p>
    <w:p w14:paraId="36749696" w14:textId="77777777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Project Outcomes / Results</w:t>
      </w:r>
    </w:p>
    <w:p w14:paraId="71B7CF2E" w14:textId="4143832E" w:rsidR="00C4342F" w:rsidRPr="00367A6C" w:rsidRDefault="00524387">
      <w:p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The project met all </w:t>
      </w:r>
      <w:r w:rsidR="006852C4" w:rsidRPr="00367A6C">
        <w:rPr>
          <w:rFonts w:asciiTheme="majorHAnsi" w:hAnsiTheme="majorHAnsi" w:cstheme="majorHAnsi"/>
        </w:rPr>
        <w:t>the initial</w:t>
      </w:r>
      <w:r w:rsidRPr="00367A6C">
        <w:rPr>
          <w:rFonts w:asciiTheme="majorHAnsi" w:hAnsiTheme="majorHAnsi" w:cstheme="majorHAnsi"/>
        </w:rPr>
        <w:t xml:space="preserve"> objectives. VLANs successfully segmented traffic by type, and inter-VLAN routing allowed communication across VLANs. DHCP functioned correctly, dynamically assigning addresses within the appropriate subnet. VoIP phones were able to </w:t>
      </w:r>
      <w:r w:rsidRPr="00367A6C">
        <w:rPr>
          <w:rFonts w:asciiTheme="majorHAnsi" w:hAnsiTheme="majorHAnsi" w:cstheme="majorHAnsi"/>
        </w:rPr>
        <w:lastRenderedPageBreak/>
        <w:t>register and place calls, and the wireless client was able to connect, receive a DHCP address, and browse the internet. Overall, the simulated environment mirrored real-world setups effectively.</w:t>
      </w:r>
    </w:p>
    <w:p w14:paraId="33940FBF" w14:textId="77777777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Screenshots / Diagrams</w:t>
      </w:r>
    </w:p>
    <w:p w14:paraId="72E62626" w14:textId="77777777" w:rsidR="00B37873" w:rsidRPr="00367A6C" w:rsidRDefault="00B37873" w:rsidP="00B37873">
      <w:pPr>
        <w:pStyle w:val="ListParagraph"/>
        <w:numPr>
          <w:ilvl w:val="0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Topology Diagrams</w:t>
      </w:r>
    </w:p>
    <w:p w14:paraId="555F3DA2" w14:textId="77777777" w:rsidR="00B37873" w:rsidRPr="00367A6C" w:rsidRDefault="00B37873" w:rsidP="00B37873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Starting Topology</w:t>
      </w:r>
    </w:p>
    <w:p w14:paraId="26F17372" w14:textId="4BEB37D2" w:rsidR="00ED4ECC" w:rsidRPr="00367A6C" w:rsidRDefault="00ED4ECC" w:rsidP="00ED4ECC">
      <w:p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  <w:noProof/>
        </w:rPr>
        <w:drawing>
          <wp:inline distT="0" distB="0" distL="0" distR="0" wp14:anchorId="2783085B" wp14:editId="083B6E17">
            <wp:extent cx="3870960" cy="3402323"/>
            <wp:effectExtent l="0" t="0" r="0" b="8255"/>
            <wp:docPr id="864350398" name="Picture 1" descr="A computer screen shot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50398" name="Picture 1" descr="A computer screen shot of a computer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40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90A7" w14:textId="79DCEE21" w:rsidR="00B37873" w:rsidRPr="00367A6C" w:rsidRDefault="00B37873" w:rsidP="00B37873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Completed</w:t>
      </w:r>
      <w:r w:rsidR="00ED4ECC" w:rsidRPr="00367A6C">
        <w:rPr>
          <w:rFonts w:asciiTheme="majorHAnsi" w:hAnsiTheme="majorHAnsi" w:cstheme="majorHAnsi"/>
        </w:rPr>
        <w:t>/Final</w:t>
      </w:r>
      <w:r w:rsidRPr="00367A6C">
        <w:rPr>
          <w:rFonts w:asciiTheme="majorHAnsi" w:hAnsiTheme="majorHAnsi" w:cstheme="majorHAnsi"/>
        </w:rPr>
        <w:t xml:space="preserve"> Topology</w:t>
      </w:r>
    </w:p>
    <w:p w14:paraId="614A25D9" w14:textId="30C3B028" w:rsidR="00ED4ECC" w:rsidRPr="00367A6C" w:rsidRDefault="00ED4ECC" w:rsidP="00ED4ECC">
      <w:p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41B4B73" wp14:editId="3E0B9031">
            <wp:extent cx="3970020" cy="3550965"/>
            <wp:effectExtent l="0" t="0" r="0" b="0"/>
            <wp:docPr id="843242625" name="Picture 2" descr="A computer screen shot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2625" name="Picture 2" descr="A computer screen shot of a computer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55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C7C1" w14:textId="18F82D3D" w:rsidR="00B37873" w:rsidRPr="00367A6C" w:rsidRDefault="00367A6C" w:rsidP="00B37873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All Topology Diagrams</w:t>
      </w:r>
    </w:p>
    <w:p w14:paraId="13B93EC9" w14:textId="1814A9EC" w:rsidR="00B37873" w:rsidRPr="00367A6C" w:rsidRDefault="00367A6C" w:rsidP="00B37873">
      <w:pPr>
        <w:pStyle w:val="ListParagraph"/>
        <w:numPr>
          <w:ilvl w:val="2"/>
          <w:numId w:val="20"/>
        </w:numPr>
        <w:rPr>
          <w:rFonts w:asciiTheme="majorHAnsi" w:hAnsiTheme="majorHAnsi" w:cstheme="majorHAnsi"/>
        </w:rPr>
      </w:pPr>
      <w:hyperlink r:id="rId8" w:history="1">
        <w:r>
          <w:rPr>
            <w:rStyle w:val="Hyperlink"/>
            <w:rFonts w:asciiTheme="majorHAnsi" w:hAnsiTheme="majorHAnsi" w:cstheme="majorHAnsi"/>
          </w:rPr>
          <w:t>View Topology Folder</w:t>
        </w:r>
      </w:hyperlink>
    </w:p>
    <w:p w14:paraId="2F86D7DA" w14:textId="77777777" w:rsidR="00B37873" w:rsidRPr="00367A6C" w:rsidRDefault="00B37873" w:rsidP="00B37873">
      <w:pPr>
        <w:pStyle w:val="ListParagraph"/>
        <w:numPr>
          <w:ilvl w:val="0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Switch Configurations</w:t>
      </w:r>
    </w:p>
    <w:p w14:paraId="03445D7F" w14:textId="7C8D59F9" w:rsidR="00B37873" w:rsidRDefault="00B37873" w:rsidP="00B37873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SW1</w:t>
      </w:r>
      <w:r w:rsidRPr="00367A6C">
        <w:rPr>
          <w:rFonts w:asciiTheme="majorHAnsi" w:hAnsiTheme="majorHAnsi" w:cstheme="majorHAnsi"/>
        </w:rPr>
        <w:t xml:space="preserve"> </w:t>
      </w:r>
      <w:r w:rsidRPr="00367A6C">
        <w:rPr>
          <w:rFonts w:asciiTheme="majorHAnsi" w:hAnsiTheme="majorHAnsi" w:cstheme="majorHAnsi"/>
        </w:rPr>
        <w:t>Startup Configuration</w:t>
      </w:r>
    </w:p>
    <w:p w14:paraId="59AC66E8" w14:textId="3F87CBDF" w:rsidR="00B82FA9" w:rsidRDefault="00B82FA9" w:rsidP="00B82F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4E95B5" wp14:editId="6B7A3476">
            <wp:extent cx="3877128" cy="3573780"/>
            <wp:effectExtent l="0" t="0" r="9525" b="7620"/>
            <wp:docPr id="5802264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2641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471" cy="36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C18D" w14:textId="28A9A23A" w:rsidR="00B82FA9" w:rsidRDefault="00B82FA9" w:rsidP="00B82FA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9A9E86D" wp14:editId="03850884">
            <wp:extent cx="4415072" cy="3543300"/>
            <wp:effectExtent l="0" t="0" r="5080" b="0"/>
            <wp:docPr id="5065615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155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63" cy="355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BA8A" w14:textId="7D8AF34D" w:rsidR="00B82FA9" w:rsidRDefault="00B82FA9" w:rsidP="00B82F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8F88DC" wp14:editId="16A0D89B">
            <wp:extent cx="4579620" cy="3755925"/>
            <wp:effectExtent l="0" t="0" r="0" b="0"/>
            <wp:docPr id="14186481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81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26" cy="376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DC9A" w14:textId="392A6F46" w:rsidR="00B82FA9" w:rsidRDefault="00B82FA9" w:rsidP="00B82FA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0F0763A" wp14:editId="0BA0873D">
            <wp:extent cx="4613910" cy="3786717"/>
            <wp:effectExtent l="0" t="0" r="0" b="4445"/>
            <wp:docPr id="177297839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7839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289" cy="37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E7D6" w14:textId="7B5C1D21" w:rsidR="00B82FA9" w:rsidRDefault="00B82FA9" w:rsidP="00B82F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9EBDF06" wp14:editId="7EAF6C5B">
            <wp:extent cx="4747260" cy="3931873"/>
            <wp:effectExtent l="0" t="0" r="0" b="0"/>
            <wp:docPr id="213773986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986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22" cy="393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AC2A" w14:textId="2FFB6D7B" w:rsidR="00B82FA9" w:rsidRDefault="00B82FA9" w:rsidP="00B82FA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F7DCE6C" wp14:editId="6C882253">
            <wp:extent cx="4861738" cy="4008120"/>
            <wp:effectExtent l="0" t="0" r="0" b="0"/>
            <wp:docPr id="1063019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9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86" cy="401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B894" w14:textId="7190066E" w:rsidR="00B82FA9" w:rsidRPr="00B82FA9" w:rsidRDefault="00B82FA9" w:rsidP="00B82F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FC4EDC" wp14:editId="23613124">
            <wp:extent cx="4777740" cy="1443276"/>
            <wp:effectExtent l="0" t="0" r="3810" b="5080"/>
            <wp:docPr id="839516251" name="Picture 9" descr="A white backgroun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6251" name="Picture 9" descr="A white background with black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950" cy="144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97EF" w14:textId="58EC6522" w:rsidR="00B37873" w:rsidRPr="00367A6C" w:rsidRDefault="00367A6C" w:rsidP="00B37873">
      <w:pPr>
        <w:pStyle w:val="ListParagraph"/>
        <w:numPr>
          <w:ilvl w:val="3"/>
          <w:numId w:val="20"/>
        </w:numPr>
        <w:rPr>
          <w:rFonts w:asciiTheme="majorHAnsi" w:hAnsiTheme="majorHAnsi" w:cstheme="majorHAnsi"/>
        </w:rPr>
      </w:pPr>
      <w:hyperlink r:id="rId16" w:history="1">
        <w:r>
          <w:rPr>
            <w:rStyle w:val="Hyperlink"/>
            <w:rFonts w:asciiTheme="majorHAnsi" w:hAnsiTheme="majorHAnsi" w:cstheme="majorHAnsi"/>
          </w:rPr>
          <w:t>View Switch 1 Folder</w:t>
        </w:r>
      </w:hyperlink>
    </w:p>
    <w:p w14:paraId="5A2B2641" w14:textId="77777777" w:rsidR="00B37873" w:rsidRPr="00367A6C" w:rsidRDefault="00B37873" w:rsidP="00B37873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SW2</w:t>
      </w:r>
    </w:p>
    <w:p w14:paraId="6140F592" w14:textId="77777777" w:rsidR="00B37873" w:rsidRPr="00367A6C" w:rsidRDefault="00B37873" w:rsidP="00B37873">
      <w:pPr>
        <w:pStyle w:val="ListParagraph"/>
        <w:numPr>
          <w:ilvl w:val="2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Not included in document (configuration similar to SW1</w:t>
      </w:r>
      <w:r w:rsidRPr="00367A6C">
        <w:rPr>
          <w:rFonts w:asciiTheme="majorHAnsi" w:hAnsiTheme="majorHAnsi" w:cstheme="majorHAnsi"/>
        </w:rPr>
        <w:t>)</w:t>
      </w:r>
    </w:p>
    <w:p w14:paraId="37219886" w14:textId="7964192A" w:rsidR="00B37873" w:rsidRPr="00367A6C" w:rsidRDefault="00367A6C" w:rsidP="00B37873">
      <w:pPr>
        <w:pStyle w:val="ListParagraph"/>
        <w:numPr>
          <w:ilvl w:val="3"/>
          <w:numId w:val="20"/>
        </w:numPr>
        <w:rPr>
          <w:rFonts w:asciiTheme="majorHAnsi" w:hAnsiTheme="majorHAnsi" w:cstheme="majorHAnsi"/>
        </w:rPr>
      </w:pPr>
      <w:hyperlink r:id="rId17" w:history="1">
        <w:r>
          <w:rPr>
            <w:rStyle w:val="Hyperlink"/>
            <w:rFonts w:ascii="Segoe UI Emoji" w:hAnsi="Segoe UI Emoji" w:cs="Segoe UI Emoji"/>
          </w:rPr>
          <w:t>View Switch 2 Folder</w:t>
        </w:r>
      </w:hyperlink>
    </w:p>
    <w:p w14:paraId="6CF4079C" w14:textId="77777777" w:rsidR="00B37873" w:rsidRPr="00367A6C" w:rsidRDefault="00B37873" w:rsidP="00B37873">
      <w:pPr>
        <w:pStyle w:val="ListParagraph"/>
        <w:numPr>
          <w:ilvl w:val="0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Router Configuration</w:t>
      </w:r>
    </w:p>
    <w:p w14:paraId="77FADB66" w14:textId="77777777" w:rsidR="00ED4ECC" w:rsidRPr="00367A6C" w:rsidRDefault="00B37873" w:rsidP="00B37873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Router </w:t>
      </w:r>
      <w:r w:rsidRPr="00367A6C">
        <w:rPr>
          <w:rFonts w:asciiTheme="majorHAnsi" w:hAnsiTheme="majorHAnsi" w:cstheme="majorHAnsi"/>
        </w:rPr>
        <w:t>Startup Configuration</w:t>
      </w:r>
    </w:p>
    <w:p w14:paraId="371FA3B2" w14:textId="4EE102D1" w:rsidR="00ED4ECC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CEF5F87" wp14:editId="6E724F7E">
            <wp:extent cx="4989131" cy="4625340"/>
            <wp:effectExtent l="0" t="0" r="2540" b="3810"/>
            <wp:docPr id="130407072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7072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43" cy="463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700A" w14:textId="5B013E70" w:rsid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473A859" wp14:editId="341E80C0">
            <wp:extent cx="4777740" cy="3921176"/>
            <wp:effectExtent l="0" t="0" r="3810" b="3175"/>
            <wp:docPr id="672832794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2794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46" cy="392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66EF" w14:textId="63C69289" w:rsid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50C922D" wp14:editId="0E295723">
            <wp:extent cx="4869180" cy="4040181"/>
            <wp:effectExtent l="0" t="0" r="7620" b="0"/>
            <wp:docPr id="170761902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1902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23" cy="405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F027" w14:textId="20F8D073" w:rsid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11CFC37" wp14:editId="4F8B3FF2">
            <wp:extent cx="4650764" cy="3855720"/>
            <wp:effectExtent l="0" t="0" r="0" b="0"/>
            <wp:docPr id="1853397755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97755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388" cy="386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E7E1" w14:textId="25FFD3C8" w:rsidR="00083AAB" w:rsidRP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D61608" wp14:editId="7ADE4804">
            <wp:extent cx="4625340" cy="3819119"/>
            <wp:effectExtent l="0" t="0" r="3810" b="0"/>
            <wp:docPr id="2063970097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70097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81" cy="383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6965" w14:textId="043D3025" w:rsidR="00B37873" w:rsidRPr="00367A6C" w:rsidRDefault="00367A6C" w:rsidP="00ED4ECC">
      <w:pPr>
        <w:pStyle w:val="ListParagraph"/>
        <w:numPr>
          <w:ilvl w:val="3"/>
          <w:numId w:val="20"/>
        </w:numPr>
        <w:rPr>
          <w:rFonts w:asciiTheme="majorHAnsi" w:hAnsiTheme="majorHAnsi" w:cstheme="majorHAnsi"/>
        </w:rPr>
      </w:pPr>
      <w:hyperlink r:id="rId23" w:history="1">
        <w:r>
          <w:rPr>
            <w:rStyle w:val="Hyperlink"/>
            <w:rFonts w:asciiTheme="majorHAnsi" w:hAnsiTheme="majorHAnsi" w:cstheme="majorHAnsi"/>
          </w:rPr>
          <w:t>View Router Folder</w:t>
        </w:r>
      </w:hyperlink>
    </w:p>
    <w:p w14:paraId="11A86801" w14:textId="77777777" w:rsidR="00ED4ECC" w:rsidRDefault="00B37873" w:rsidP="00B37873">
      <w:pPr>
        <w:pStyle w:val="ListParagraph"/>
        <w:numPr>
          <w:ilvl w:val="0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lastRenderedPageBreak/>
        <w:t>Troubleshooting</w:t>
      </w:r>
    </w:p>
    <w:p w14:paraId="4B7C48DE" w14:textId="77777777" w:rsidR="00083AAB" w:rsidRDefault="00083AAB" w:rsidP="00083AAB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Typo in VLAN</w:t>
      </w:r>
    </w:p>
    <w:p w14:paraId="6B1C5421" w14:textId="07A4772A" w:rsidR="00083AAB" w:rsidRP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7F4E63" wp14:editId="62EF0BCC">
            <wp:extent cx="4983480" cy="1293744"/>
            <wp:effectExtent l="0" t="0" r="7620" b="1905"/>
            <wp:docPr id="1833606619" name="Picture 15" descr="A close-up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06619" name="Picture 15" descr="A close-up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707" cy="12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F187B" w14:textId="6B23CB5E" w:rsidR="00083AAB" w:rsidRPr="00083AAB" w:rsidRDefault="00083AAB" w:rsidP="00083AAB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Wrong VLAN number used</w:t>
      </w:r>
    </w:p>
    <w:p w14:paraId="288F07C2" w14:textId="36FC3B71" w:rsidR="00083AAB" w:rsidRP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8D90F43" wp14:editId="67B981F2">
            <wp:extent cx="5036820" cy="4250400"/>
            <wp:effectExtent l="0" t="0" r="0" b="0"/>
            <wp:docPr id="209007258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7258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17" cy="425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9B42" w14:textId="2D57FDE5" w:rsidR="00ED4ECC" w:rsidRPr="00367A6C" w:rsidRDefault="00ED4ECC" w:rsidP="00ED4ECC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Additional troubleshooting steps and screenshots can be found here: </w:t>
      </w:r>
    </w:p>
    <w:p w14:paraId="38AD65D4" w14:textId="7BC723FF" w:rsidR="00ED4ECC" w:rsidRPr="00367A6C" w:rsidRDefault="00367A6C" w:rsidP="00ED4ECC">
      <w:pPr>
        <w:pStyle w:val="ListParagraph"/>
        <w:numPr>
          <w:ilvl w:val="2"/>
          <w:numId w:val="20"/>
        </w:numPr>
        <w:rPr>
          <w:rFonts w:asciiTheme="majorHAnsi" w:hAnsiTheme="majorHAnsi" w:cstheme="majorHAnsi"/>
        </w:rPr>
      </w:pPr>
      <w:hyperlink r:id="rId26" w:history="1">
        <w:r w:rsidR="00ED4ECC" w:rsidRPr="00367A6C">
          <w:rPr>
            <w:rStyle w:val="Hyperlink"/>
            <w:rFonts w:asciiTheme="majorHAnsi" w:hAnsiTheme="majorHAnsi" w:cstheme="majorHAnsi"/>
          </w:rPr>
          <w:t>View Troubleshooting Folder</w:t>
        </w:r>
      </w:hyperlink>
    </w:p>
    <w:p w14:paraId="1BFE2F7B" w14:textId="19A295E4" w:rsidR="00B37873" w:rsidRPr="00367A6C" w:rsidRDefault="00B37873" w:rsidP="00B37873">
      <w:pPr>
        <w:pStyle w:val="ListParagraph"/>
        <w:numPr>
          <w:ilvl w:val="0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Testing &amp; Verification</w:t>
      </w:r>
    </w:p>
    <w:p w14:paraId="6AA435AB" w14:textId="573DD80C" w:rsidR="00ED4ECC" w:rsidRDefault="00B37873" w:rsidP="00B37873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Connectivity Testing </w:t>
      </w:r>
    </w:p>
    <w:p w14:paraId="6DF44678" w14:textId="3658F081" w:rsidR="00083AAB" w:rsidRDefault="00083AAB" w:rsidP="00083AAB">
      <w:pPr>
        <w:pStyle w:val="ListParagraph"/>
        <w:numPr>
          <w:ilvl w:val="2"/>
          <w:numId w:val="2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User A</w:t>
      </w:r>
    </w:p>
    <w:p w14:paraId="5FCA716B" w14:textId="1F9AA78B" w:rsid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FF47B3A" wp14:editId="4752F878">
            <wp:extent cx="3985260" cy="4031385"/>
            <wp:effectExtent l="0" t="0" r="0" b="7620"/>
            <wp:docPr id="1501711733" name="Picture 1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1733" name="Picture 17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989" cy="40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3977" w14:textId="0130EDC5" w:rsidR="00083AAB" w:rsidRP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637F3C1" wp14:editId="150D66CE">
            <wp:extent cx="3977640" cy="4036569"/>
            <wp:effectExtent l="0" t="0" r="3810" b="2540"/>
            <wp:docPr id="1680663545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3545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96" cy="406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A464" w14:textId="24A23864" w:rsidR="00083AAB" w:rsidRDefault="00083AAB" w:rsidP="00083AAB">
      <w:pPr>
        <w:pStyle w:val="ListParagraph"/>
        <w:numPr>
          <w:ilvl w:val="2"/>
          <w:numId w:val="2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Phones</w:t>
      </w:r>
    </w:p>
    <w:p w14:paraId="7DEA8824" w14:textId="6EAAC08A" w:rsid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5DDFD2" wp14:editId="598DCB75">
            <wp:extent cx="5181600" cy="2913451"/>
            <wp:effectExtent l="0" t="0" r="0" b="1270"/>
            <wp:docPr id="806444089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4089" name="Picture 19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423" cy="291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51D9" w14:textId="70635394" w:rsidR="00083AAB" w:rsidRPr="00083AAB" w:rsidRDefault="00083AAB" w:rsidP="00083AA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EB93E00" wp14:editId="77E3C89B">
            <wp:extent cx="5166360" cy="2607098"/>
            <wp:effectExtent l="0" t="0" r="0" b="3175"/>
            <wp:docPr id="1407497304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97304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153" cy="261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3EDD" w14:textId="6239CB19" w:rsidR="00B37873" w:rsidRPr="00367A6C" w:rsidRDefault="00367A6C" w:rsidP="00ED4ECC">
      <w:pPr>
        <w:pStyle w:val="ListParagraph"/>
        <w:numPr>
          <w:ilvl w:val="2"/>
          <w:numId w:val="20"/>
        </w:numPr>
        <w:rPr>
          <w:rFonts w:asciiTheme="majorHAnsi" w:hAnsiTheme="majorHAnsi" w:cstheme="majorHAnsi"/>
        </w:rPr>
      </w:pPr>
      <w:hyperlink r:id="rId31" w:history="1">
        <w:r w:rsidR="00B37873" w:rsidRPr="00367A6C">
          <w:rPr>
            <w:rStyle w:val="Hyperlink"/>
            <w:rFonts w:asciiTheme="majorHAnsi" w:hAnsiTheme="majorHAnsi" w:cstheme="majorHAnsi"/>
          </w:rPr>
          <w:t xml:space="preserve">View </w:t>
        </w:r>
        <w:r w:rsidRPr="00367A6C">
          <w:rPr>
            <w:rStyle w:val="Hyperlink"/>
            <w:rFonts w:asciiTheme="majorHAnsi" w:hAnsiTheme="majorHAnsi" w:cstheme="majorHAnsi"/>
          </w:rPr>
          <w:t>Test &amp; Verify</w:t>
        </w:r>
        <w:r w:rsidR="00B37873" w:rsidRPr="00367A6C">
          <w:rPr>
            <w:rStyle w:val="Hyperlink"/>
            <w:rFonts w:asciiTheme="majorHAnsi" w:hAnsiTheme="majorHAnsi" w:cstheme="majorHAnsi"/>
          </w:rPr>
          <w:t xml:space="preserve"> Folder</w:t>
        </w:r>
      </w:hyperlink>
    </w:p>
    <w:p w14:paraId="07B9D3D5" w14:textId="77777777" w:rsidR="00ED4ECC" w:rsidRPr="00367A6C" w:rsidRDefault="00ED4ECC" w:rsidP="00ED4ECC">
      <w:pPr>
        <w:pStyle w:val="ListParagraph"/>
        <w:numPr>
          <w:ilvl w:val="0"/>
          <w:numId w:val="20"/>
        </w:num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>Show Commands (All Devices)</w:t>
      </w:r>
    </w:p>
    <w:p w14:paraId="525FD739" w14:textId="7A4FA094" w:rsidR="00ED4ECC" w:rsidRPr="00367A6C" w:rsidRDefault="00367A6C" w:rsidP="00ED4ECC">
      <w:pPr>
        <w:pStyle w:val="ListParagraph"/>
        <w:numPr>
          <w:ilvl w:val="1"/>
          <w:numId w:val="20"/>
        </w:numPr>
        <w:rPr>
          <w:rFonts w:asciiTheme="majorHAnsi" w:hAnsiTheme="majorHAnsi" w:cstheme="majorHAnsi"/>
        </w:rPr>
      </w:pPr>
      <w:hyperlink r:id="rId32" w:history="1">
        <w:r w:rsidR="00ED4ECC" w:rsidRPr="00367A6C">
          <w:rPr>
            <w:rStyle w:val="Hyperlink"/>
            <w:rFonts w:asciiTheme="majorHAnsi" w:hAnsiTheme="majorHAnsi" w:cstheme="majorHAnsi"/>
          </w:rPr>
          <w:t>View Show Commands Folder</w:t>
        </w:r>
      </w:hyperlink>
    </w:p>
    <w:p w14:paraId="2DAD30DA" w14:textId="77777777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Conclusion / Lessons Learned</w:t>
      </w:r>
    </w:p>
    <w:p w14:paraId="43C92293" w14:textId="560C625D" w:rsidR="00C4342F" w:rsidRPr="00367A6C" w:rsidRDefault="00524387">
      <w:pPr>
        <w:rPr>
          <w:rFonts w:asciiTheme="majorHAnsi" w:hAnsiTheme="majorHAnsi" w:cstheme="majorHAnsi"/>
        </w:rPr>
      </w:pPr>
      <w:r w:rsidRPr="00367A6C">
        <w:rPr>
          <w:rFonts w:asciiTheme="majorHAnsi" w:hAnsiTheme="majorHAnsi" w:cstheme="majorHAnsi"/>
        </w:rPr>
        <w:t xml:space="preserve">This project gave me </w:t>
      </w:r>
      <w:r w:rsidR="00CE7643" w:rsidRPr="00367A6C">
        <w:rPr>
          <w:rFonts w:asciiTheme="majorHAnsi" w:hAnsiTheme="majorHAnsi" w:cstheme="majorHAnsi"/>
        </w:rPr>
        <w:t>firsthand</w:t>
      </w:r>
      <w:r w:rsidRPr="00367A6C">
        <w:rPr>
          <w:rFonts w:asciiTheme="majorHAnsi" w:hAnsiTheme="majorHAnsi" w:cstheme="majorHAnsi"/>
        </w:rPr>
        <w:t xml:space="preserve"> experience with core networking tasks in a simulated environment that closely resembles real-world scenarios. It strengthened my understanding of how to build secure and scalable LANs, and helped me troubleshoot key services like DHCP, QoS, </w:t>
      </w:r>
      <w:r w:rsidRPr="00367A6C">
        <w:rPr>
          <w:rFonts w:asciiTheme="majorHAnsi" w:hAnsiTheme="majorHAnsi" w:cstheme="majorHAnsi"/>
        </w:rPr>
        <w:lastRenderedPageBreak/>
        <w:t>and inter-VLAN routing.</w:t>
      </w:r>
      <w:r w:rsidR="00DC69C5" w:rsidRPr="00367A6C">
        <w:rPr>
          <w:rFonts w:asciiTheme="majorHAnsi" w:hAnsiTheme="majorHAnsi" w:cstheme="majorHAnsi"/>
        </w:rPr>
        <w:br/>
      </w:r>
    </w:p>
    <w:p w14:paraId="16403314" w14:textId="77777777" w:rsidR="00C4342F" w:rsidRPr="00367A6C" w:rsidRDefault="00000000">
      <w:pPr>
        <w:pStyle w:val="Heading1"/>
        <w:rPr>
          <w:rFonts w:cstheme="majorHAnsi"/>
        </w:rPr>
      </w:pPr>
      <w:r w:rsidRPr="00367A6C">
        <w:rPr>
          <w:rFonts w:cstheme="majorHAnsi"/>
        </w:rPr>
        <w:t>GitHub or Project Link</w:t>
      </w:r>
    </w:p>
    <w:p w14:paraId="2F46C079" w14:textId="6580338D" w:rsidR="00C4342F" w:rsidRPr="00367A6C" w:rsidRDefault="00367A6C">
      <w:pPr>
        <w:rPr>
          <w:rFonts w:asciiTheme="majorHAnsi" w:hAnsiTheme="majorHAnsi" w:cstheme="majorHAnsi"/>
        </w:rPr>
      </w:pPr>
      <w:hyperlink r:id="rId33" w:history="1">
        <w:proofErr w:type="spellStart"/>
        <w:r w:rsidRPr="00367A6C">
          <w:rPr>
            <w:rStyle w:val="Hyperlink"/>
            <w:rFonts w:asciiTheme="majorHAnsi" w:hAnsiTheme="majorHAnsi" w:cstheme="majorHAnsi"/>
          </w:rPr>
          <w:t>Githu</w:t>
        </w:r>
        <w:r w:rsidRPr="00367A6C">
          <w:rPr>
            <w:rStyle w:val="Hyperlink"/>
            <w:rFonts w:asciiTheme="majorHAnsi" w:hAnsiTheme="majorHAnsi" w:cstheme="majorHAnsi"/>
          </w:rPr>
          <w:t>b</w:t>
        </w:r>
        <w:proofErr w:type="spellEnd"/>
        <w:r w:rsidRPr="00367A6C">
          <w:rPr>
            <w:rStyle w:val="Hyperlink"/>
            <w:rFonts w:asciiTheme="majorHAnsi" w:hAnsiTheme="majorHAnsi" w:cstheme="majorHAnsi"/>
          </w:rPr>
          <w:t xml:space="preserve"> L</w:t>
        </w:r>
        <w:r w:rsidRPr="00367A6C">
          <w:rPr>
            <w:rStyle w:val="Hyperlink"/>
            <w:rFonts w:asciiTheme="majorHAnsi" w:hAnsiTheme="majorHAnsi" w:cstheme="majorHAnsi"/>
          </w:rPr>
          <w:t>i</w:t>
        </w:r>
        <w:r w:rsidRPr="00367A6C">
          <w:rPr>
            <w:rStyle w:val="Hyperlink"/>
            <w:rFonts w:asciiTheme="majorHAnsi" w:hAnsiTheme="majorHAnsi" w:cstheme="majorHAnsi"/>
          </w:rPr>
          <w:t>nk</w:t>
        </w:r>
      </w:hyperlink>
      <w:r w:rsidR="00000000" w:rsidRPr="00367A6C">
        <w:rPr>
          <w:rFonts w:asciiTheme="majorHAnsi" w:hAnsiTheme="majorHAnsi" w:cstheme="majorHAnsi"/>
        </w:rPr>
        <w:br/>
      </w:r>
      <w:r w:rsidR="00000000" w:rsidRPr="00367A6C">
        <w:rPr>
          <w:rFonts w:asciiTheme="majorHAnsi" w:hAnsiTheme="majorHAnsi" w:cstheme="majorHAnsi"/>
        </w:rPr>
        <w:br/>
      </w:r>
      <w:r w:rsidR="00000000" w:rsidRPr="00367A6C">
        <w:rPr>
          <w:rFonts w:asciiTheme="majorHAnsi" w:hAnsiTheme="majorHAnsi" w:cstheme="majorHAnsi"/>
        </w:rPr>
        <w:br/>
      </w:r>
    </w:p>
    <w:sectPr w:rsidR="00C4342F" w:rsidRPr="00367A6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0A991"/>
    <w:multiLevelType w:val="multilevel"/>
    <w:tmpl w:val="455C3D9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91359FF"/>
    <w:multiLevelType w:val="hybridMultilevel"/>
    <w:tmpl w:val="A454A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D76CC4"/>
    <w:multiLevelType w:val="hybridMultilevel"/>
    <w:tmpl w:val="BDD295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BDE71FE"/>
    <w:multiLevelType w:val="hybridMultilevel"/>
    <w:tmpl w:val="BB6E1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BB5EFC"/>
    <w:multiLevelType w:val="hybridMultilevel"/>
    <w:tmpl w:val="7158ABB6"/>
    <w:lvl w:ilvl="0" w:tplc="B00678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CC6BEB"/>
    <w:multiLevelType w:val="hybridMultilevel"/>
    <w:tmpl w:val="D1729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8B51E2"/>
    <w:multiLevelType w:val="hybridMultilevel"/>
    <w:tmpl w:val="235A9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1B69F4"/>
    <w:multiLevelType w:val="multilevel"/>
    <w:tmpl w:val="08C25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0A75DA"/>
    <w:multiLevelType w:val="hybridMultilevel"/>
    <w:tmpl w:val="705AA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006787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363A9"/>
    <w:multiLevelType w:val="multilevel"/>
    <w:tmpl w:val="3EF8F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485C22"/>
    <w:multiLevelType w:val="hybridMultilevel"/>
    <w:tmpl w:val="93E649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440815"/>
    <w:multiLevelType w:val="hybridMultilevel"/>
    <w:tmpl w:val="6FB613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02998339">
    <w:abstractNumId w:val="8"/>
  </w:num>
  <w:num w:numId="2" w16cid:durableId="786235773">
    <w:abstractNumId w:val="6"/>
  </w:num>
  <w:num w:numId="3" w16cid:durableId="959652368">
    <w:abstractNumId w:val="5"/>
  </w:num>
  <w:num w:numId="4" w16cid:durableId="496388172">
    <w:abstractNumId w:val="4"/>
  </w:num>
  <w:num w:numId="5" w16cid:durableId="1832868260">
    <w:abstractNumId w:val="7"/>
  </w:num>
  <w:num w:numId="6" w16cid:durableId="2095779302">
    <w:abstractNumId w:val="3"/>
  </w:num>
  <w:num w:numId="7" w16cid:durableId="240527088">
    <w:abstractNumId w:val="2"/>
  </w:num>
  <w:num w:numId="8" w16cid:durableId="1103260496">
    <w:abstractNumId w:val="1"/>
  </w:num>
  <w:num w:numId="9" w16cid:durableId="1716735685">
    <w:abstractNumId w:val="0"/>
  </w:num>
  <w:num w:numId="10" w16cid:durableId="453717100">
    <w:abstractNumId w:val="9"/>
  </w:num>
  <w:num w:numId="11" w16cid:durableId="2043899017">
    <w:abstractNumId w:val="15"/>
  </w:num>
  <w:num w:numId="12" w16cid:durableId="279383077">
    <w:abstractNumId w:val="18"/>
  </w:num>
  <w:num w:numId="13" w16cid:durableId="755906192">
    <w:abstractNumId w:val="16"/>
  </w:num>
  <w:num w:numId="14" w16cid:durableId="1981225974">
    <w:abstractNumId w:val="20"/>
  </w:num>
  <w:num w:numId="15" w16cid:durableId="172653546">
    <w:abstractNumId w:val="14"/>
  </w:num>
  <w:num w:numId="16" w16cid:durableId="63651830">
    <w:abstractNumId w:val="12"/>
  </w:num>
  <w:num w:numId="17" w16cid:durableId="1010983287">
    <w:abstractNumId w:val="19"/>
  </w:num>
  <w:num w:numId="18" w16cid:durableId="1360811207">
    <w:abstractNumId w:val="17"/>
  </w:num>
  <w:num w:numId="19" w16cid:durableId="305819845">
    <w:abstractNumId w:val="13"/>
  </w:num>
  <w:num w:numId="20" w16cid:durableId="1584952828">
    <w:abstractNumId w:val="10"/>
  </w:num>
  <w:num w:numId="21" w16cid:durableId="2714791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791C"/>
    <w:rsid w:val="00034616"/>
    <w:rsid w:val="0006063C"/>
    <w:rsid w:val="00083AAB"/>
    <w:rsid w:val="000F2418"/>
    <w:rsid w:val="0015074B"/>
    <w:rsid w:val="0016149D"/>
    <w:rsid w:val="001A3ED2"/>
    <w:rsid w:val="00284F4C"/>
    <w:rsid w:val="00294E00"/>
    <w:rsid w:val="0029639D"/>
    <w:rsid w:val="002A741A"/>
    <w:rsid w:val="002C393F"/>
    <w:rsid w:val="00326F90"/>
    <w:rsid w:val="00367A6C"/>
    <w:rsid w:val="003C62E2"/>
    <w:rsid w:val="004A4CE5"/>
    <w:rsid w:val="00514E39"/>
    <w:rsid w:val="00524387"/>
    <w:rsid w:val="00526349"/>
    <w:rsid w:val="00567B76"/>
    <w:rsid w:val="00596393"/>
    <w:rsid w:val="0067472B"/>
    <w:rsid w:val="006852C4"/>
    <w:rsid w:val="007045D0"/>
    <w:rsid w:val="00726CC3"/>
    <w:rsid w:val="00751740"/>
    <w:rsid w:val="00760D86"/>
    <w:rsid w:val="00797892"/>
    <w:rsid w:val="008256FF"/>
    <w:rsid w:val="008740B3"/>
    <w:rsid w:val="00893BF4"/>
    <w:rsid w:val="00895D12"/>
    <w:rsid w:val="008A286A"/>
    <w:rsid w:val="008A3FD1"/>
    <w:rsid w:val="008A5F79"/>
    <w:rsid w:val="00917237"/>
    <w:rsid w:val="00970E97"/>
    <w:rsid w:val="00974418"/>
    <w:rsid w:val="00A27E08"/>
    <w:rsid w:val="00A74BEF"/>
    <w:rsid w:val="00AA1D8D"/>
    <w:rsid w:val="00AC445B"/>
    <w:rsid w:val="00AD41E9"/>
    <w:rsid w:val="00AE65B6"/>
    <w:rsid w:val="00AF7640"/>
    <w:rsid w:val="00B0256E"/>
    <w:rsid w:val="00B17FD0"/>
    <w:rsid w:val="00B21DD9"/>
    <w:rsid w:val="00B37873"/>
    <w:rsid w:val="00B47730"/>
    <w:rsid w:val="00B5335E"/>
    <w:rsid w:val="00B82FA9"/>
    <w:rsid w:val="00BD2B41"/>
    <w:rsid w:val="00C24313"/>
    <w:rsid w:val="00C4342F"/>
    <w:rsid w:val="00C744BE"/>
    <w:rsid w:val="00C96306"/>
    <w:rsid w:val="00CB0664"/>
    <w:rsid w:val="00CE02F2"/>
    <w:rsid w:val="00CE7643"/>
    <w:rsid w:val="00D30D3D"/>
    <w:rsid w:val="00D67307"/>
    <w:rsid w:val="00D94183"/>
    <w:rsid w:val="00DC69C5"/>
    <w:rsid w:val="00E15ED6"/>
    <w:rsid w:val="00ED4ECC"/>
    <w:rsid w:val="00F33622"/>
    <w:rsid w:val="00F75248"/>
    <w:rsid w:val="00FB26E9"/>
    <w:rsid w:val="00FC693F"/>
    <w:rsid w:val="00FC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9B6077"/>
  <w14:defaultImageDpi w14:val="300"/>
  <w15:docId w15:val="{AB7C7612-3AF9-4CB1-A6D1-8DA2C6FE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DC6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styleId="Hyperlink">
    <w:name w:val="Hyperlink"/>
    <w:basedOn w:val="DefaultParagraphFont"/>
    <w:uiPriority w:val="99"/>
    <w:unhideWhenUsed/>
    <w:rsid w:val="00ED4E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E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7A6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github.com/baybiegirl20/IT-Projects/tree/Networking-Projects/LabCore%20Network%20Design/LabCore%20Network%20Design%20Screenshots/Troubleshoot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github.com/baybiegirl20/IT-Projects/tree/Networking-Projects/LabCore%20Network%20Design/LabCore%20Network%20Design%20Screenshots/Switch%202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github.com/baybiegirl20/IT-Projects/tree/Networking-Projects/LabCore%20Network%20Desig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aybiegirl20/IT-Projects/tree/Networking-Projects/LabCore%20Network%20Design/LabCore%20Network%20Design%20Screenshots/Switch%201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github.com/baybiegirl20/IT-Projects/tree/Networking-Projects/LabCore%20Network%20Design/LabCore%20Network%20Design%20Screenshots/Show%20Comman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baybiegirl20/IT-Projects/tree/Networking-Projects/LabCore%20Network%20Design/LabCore%20Network%20Design%20Screenshots/Router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github.com/baybiegirl20/IT-Projects/tree/Networking-Projects/LabCore%20Network%20Design/LabCore%20Network%20Design%20Screenshots/Test%20%26%20Verif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github.com/baybiegirl20/IT-Projects/tree/Networking-Projects/LabCore%20Network%20Design/LabCore%20Network%20Design%20Screenshots/Topolog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6018</TotalTime>
  <Pages>20</Pages>
  <Words>2243</Words>
  <Characters>12790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15003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Brittany Digiulio</cp:lastModifiedBy>
  <cp:revision>12</cp:revision>
  <dcterms:created xsi:type="dcterms:W3CDTF">2025-06-27T16:35:00Z</dcterms:created>
  <dcterms:modified xsi:type="dcterms:W3CDTF">2025-07-31T18:56:00Z</dcterms:modified>
  <cp:category/>
</cp:coreProperties>
</file>